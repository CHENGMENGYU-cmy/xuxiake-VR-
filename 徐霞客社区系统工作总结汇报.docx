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BC2B6" w14:textId="00DDD805" w:rsidR="00E72B82" w:rsidRDefault="007B17AD" w:rsidP="007B17AD">
      <w:pPr>
        <w:jc w:val="center"/>
        <w:rPr>
          <w:rFonts w:hint="eastAsia"/>
          <w:b/>
          <w:bCs/>
          <w:sz w:val="48"/>
          <w:szCs w:val="48"/>
          <w:lang w:eastAsia="zh-CN"/>
        </w:rPr>
      </w:pPr>
      <w:r>
        <w:rPr>
          <w:rFonts w:hint="eastAsia"/>
          <w:b/>
          <w:bCs/>
          <w:sz w:val="48"/>
          <w:szCs w:val="48"/>
          <w:lang w:eastAsia="zh-CN"/>
        </w:rPr>
        <w:t>徐霞客</w:t>
      </w:r>
      <w:r w:rsidRPr="007B17AD">
        <w:rPr>
          <w:b/>
          <w:bCs/>
          <w:sz w:val="48"/>
          <w:szCs w:val="48"/>
          <w:lang w:eastAsia="zh-CN"/>
        </w:rPr>
        <w:t>社区系统工作总结汇报</w:t>
      </w:r>
    </w:p>
    <w:p w14:paraId="45D3167A" w14:textId="205B981D" w:rsidR="000F530F" w:rsidRPr="007B17AD" w:rsidRDefault="000F530F" w:rsidP="007B17AD">
      <w:pPr>
        <w:jc w:val="center"/>
        <w:rPr>
          <w:rFonts w:hint="eastAsia"/>
          <w:b/>
          <w:bCs/>
          <w:sz w:val="48"/>
          <w:szCs w:val="48"/>
          <w:lang w:eastAsia="zh-CN"/>
        </w:rPr>
      </w:pPr>
      <w:r>
        <w:rPr>
          <w:rFonts w:hint="eastAsia"/>
          <w:b/>
          <w:bCs/>
          <w:noProof/>
          <w:sz w:val="48"/>
          <w:szCs w:val="48"/>
          <w:lang w:eastAsia="zh-CN"/>
        </w:rPr>
        <w:drawing>
          <wp:inline distT="0" distB="0" distL="0" distR="0" wp14:anchorId="74E74129" wp14:editId="66BBBDAD">
            <wp:extent cx="5744210" cy="3499485"/>
            <wp:effectExtent l="0" t="0" r="8890" b="5715"/>
            <wp:docPr id="96866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1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996BB" w14:textId="34FE84AF" w:rsidR="00E72B82" w:rsidRPr="007B17AD" w:rsidRDefault="00000000">
      <w:pPr>
        <w:pStyle w:val="21"/>
        <w:rPr>
          <w:color w:val="auto"/>
          <w:lang w:eastAsia="zh-CN"/>
        </w:rPr>
      </w:pPr>
      <w:r w:rsidRPr="007B17AD">
        <w:rPr>
          <w:rFonts w:ascii="微软雅黑" w:eastAsia="微软雅黑" w:hAnsi="微软雅黑"/>
          <w:color w:val="auto"/>
          <w:lang w:eastAsia="zh-CN"/>
        </w:rPr>
        <w:t>一、目标导向</w:t>
      </w:r>
    </w:p>
    <w:p w14:paraId="254F8604" w14:textId="77777777" w:rsidR="00E72B82" w:rsidRPr="007B17AD" w:rsidRDefault="00000000">
      <w:pPr>
        <w:pStyle w:val="31"/>
        <w:rPr>
          <w:color w:val="auto"/>
          <w:lang w:eastAsia="zh-CN"/>
        </w:rPr>
      </w:pPr>
      <w:r w:rsidRPr="007B17AD">
        <w:rPr>
          <w:rFonts w:ascii="微软雅黑" w:eastAsia="微软雅黑" w:hAnsi="微软雅黑"/>
          <w:color w:val="auto"/>
          <w:lang w:eastAsia="zh-CN"/>
        </w:rPr>
        <w:t>1.1 面向的目标与需求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01"/>
        <w:gridCol w:w="8079"/>
      </w:tblGrid>
      <w:tr w:rsidR="007B17AD" w:rsidRPr="007B17AD" w14:paraId="78847C1E" w14:textId="77777777" w:rsidTr="000F530F">
        <w:tc>
          <w:tcPr>
            <w:tcW w:w="1101" w:type="dxa"/>
          </w:tcPr>
          <w:p w14:paraId="76D50C89" w14:textId="77777777" w:rsidR="00E72B82" w:rsidRPr="007B17AD" w:rsidRDefault="00000000">
            <w:pPr>
              <w:jc w:val="center"/>
              <w:rPr>
                <w:rFonts w:hint="eastAsia"/>
              </w:rPr>
            </w:pPr>
            <w:proofErr w:type="spellStart"/>
            <w:r w:rsidRPr="007B17AD">
              <w:rPr>
                <w:b/>
                <w:sz w:val="20"/>
              </w:rPr>
              <w:t>维度</w:t>
            </w:r>
            <w:proofErr w:type="spellEnd"/>
          </w:p>
        </w:tc>
        <w:tc>
          <w:tcPr>
            <w:tcW w:w="8079" w:type="dxa"/>
          </w:tcPr>
          <w:p w14:paraId="664ECFBD" w14:textId="77777777" w:rsidR="00E72B82" w:rsidRPr="007B17AD" w:rsidRDefault="00000000">
            <w:pPr>
              <w:jc w:val="center"/>
              <w:rPr>
                <w:rFonts w:hint="eastAsia"/>
              </w:rPr>
            </w:pPr>
            <w:proofErr w:type="spellStart"/>
            <w:r w:rsidRPr="007B17AD">
              <w:rPr>
                <w:b/>
                <w:sz w:val="20"/>
              </w:rPr>
              <w:t>目标对应</w:t>
            </w:r>
            <w:proofErr w:type="spellEnd"/>
          </w:p>
        </w:tc>
      </w:tr>
      <w:tr w:rsidR="007B17AD" w:rsidRPr="007B17AD" w14:paraId="215BEA88" w14:textId="77777777" w:rsidTr="000F530F">
        <w:tc>
          <w:tcPr>
            <w:tcW w:w="1101" w:type="dxa"/>
          </w:tcPr>
          <w:p w14:paraId="5AD4254D" w14:textId="77777777" w:rsidR="00E72B82" w:rsidRPr="007B17AD" w:rsidRDefault="00000000">
            <w:pPr>
              <w:rPr>
                <w:rFonts w:hint="eastAsia"/>
              </w:rPr>
            </w:pPr>
            <w:proofErr w:type="spellStart"/>
            <w:r w:rsidRPr="007B17AD">
              <w:rPr>
                <w:sz w:val="19"/>
              </w:rPr>
              <w:t>项目目标</w:t>
            </w:r>
            <w:proofErr w:type="spellEnd"/>
          </w:p>
        </w:tc>
        <w:tc>
          <w:tcPr>
            <w:tcW w:w="8079" w:type="dxa"/>
          </w:tcPr>
          <w:p w14:paraId="17A7F482" w14:textId="6F70F6B9" w:rsidR="00E72B82" w:rsidRPr="007B17AD" w:rsidRDefault="00000000">
            <w:pPr>
              <w:rPr>
                <w:rFonts w:hint="eastAsia"/>
                <w:lang w:eastAsia="zh-CN"/>
              </w:rPr>
            </w:pPr>
            <w:r w:rsidRPr="007B17AD">
              <w:rPr>
                <w:sz w:val="19"/>
                <w:lang w:eastAsia="zh-CN"/>
              </w:rPr>
              <w:t>"</w:t>
            </w:r>
            <w:r w:rsidR="000F530F">
              <w:rPr>
                <w:rFonts w:hint="eastAsia"/>
                <w:sz w:val="19"/>
                <w:lang w:eastAsia="zh-CN"/>
              </w:rPr>
              <w:t>智能</w:t>
            </w:r>
            <w:r w:rsidRPr="007B17AD">
              <w:rPr>
                <w:sz w:val="19"/>
                <w:lang w:eastAsia="zh-CN"/>
              </w:rPr>
              <w:t>眼镜</w:t>
            </w:r>
            <w:r w:rsidR="000F530F">
              <w:rPr>
                <w:rFonts w:hint="eastAsia"/>
                <w:sz w:val="19"/>
                <w:lang w:eastAsia="zh-CN"/>
              </w:rPr>
              <w:t>数据</w:t>
            </w:r>
            <w:r w:rsidRPr="007B17AD">
              <w:rPr>
                <w:sz w:val="19"/>
                <w:lang w:eastAsia="zh-CN"/>
              </w:rPr>
              <w:t>采集 → 同步</w:t>
            </w:r>
            <w:r w:rsidR="000F530F">
              <w:rPr>
                <w:rFonts w:hint="eastAsia"/>
                <w:sz w:val="19"/>
                <w:lang w:eastAsia="zh-CN"/>
              </w:rPr>
              <w:t>社区</w:t>
            </w:r>
            <w:r w:rsidRPr="007B17AD">
              <w:rPr>
                <w:sz w:val="19"/>
                <w:lang w:eastAsia="zh-CN"/>
              </w:rPr>
              <w:t xml:space="preserve"> → 生成日记/游记</w:t>
            </w:r>
            <w:r w:rsidR="000F530F">
              <w:rPr>
                <w:rFonts w:hint="eastAsia"/>
                <w:sz w:val="19"/>
                <w:lang w:eastAsia="zh-CN"/>
              </w:rPr>
              <w:t>（AI）</w:t>
            </w:r>
            <w:r w:rsidRPr="007B17AD">
              <w:rPr>
                <w:sz w:val="19"/>
                <w:lang w:eastAsia="zh-CN"/>
              </w:rPr>
              <w:t>→发布 → 社交互动"的完整产品链路</w:t>
            </w:r>
          </w:p>
        </w:tc>
      </w:tr>
      <w:tr w:rsidR="007B17AD" w:rsidRPr="007B17AD" w14:paraId="544A6CD0" w14:textId="77777777" w:rsidTr="000F530F">
        <w:tc>
          <w:tcPr>
            <w:tcW w:w="1101" w:type="dxa"/>
          </w:tcPr>
          <w:p w14:paraId="1A5D46FF" w14:textId="77777777" w:rsidR="00E72B82" w:rsidRPr="007B17AD" w:rsidRDefault="00000000">
            <w:pPr>
              <w:rPr>
                <w:rFonts w:hint="eastAsia"/>
              </w:rPr>
            </w:pPr>
            <w:proofErr w:type="spellStart"/>
            <w:r w:rsidRPr="007B17AD">
              <w:rPr>
                <w:sz w:val="19"/>
              </w:rPr>
              <w:t>技术前沿</w:t>
            </w:r>
            <w:proofErr w:type="spellEnd"/>
          </w:p>
        </w:tc>
        <w:tc>
          <w:tcPr>
            <w:tcW w:w="8079" w:type="dxa"/>
          </w:tcPr>
          <w:p w14:paraId="077951F9" w14:textId="571BFE21" w:rsidR="00E72B82" w:rsidRPr="007B17AD" w:rsidRDefault="000F530F">
            <w:pPr>
              <w:rPr>
                <w:rFonts w:hint="eastAsia"/>
                <w:lang w:eastAsia="zh-CN"/>
              </w:rPr>
            </w:pPr>
            <w:r w:rsidRPr="007B17AD">
              <w:rPr>
                <w:sz w:val="19"/>
                <w:lang w:eastAsia="zh-CN"/>
              </w:rPr>
              <w:t>第一视角内容形态</w:t>
            </w:r>
            <w:r>
              <w:rPr>
                <w:rFonts w:hint="eastAsia"/>
                <w:sz w:val="19"/>
                <w:lang w:eastAsia="zh-CN"/>
              </w:rPr>
              <w:t>、</w:t>
            </w:r>
            <w:r w:rsidRPr="007B17AD">
              <w:rPr>
                <w:sz w:val="19"/>
                <w:lang w:eastAsia="zh-CN"/>
              </w:rPr>
              <w:t>多模态 AI 内容生成、AR/VR 沉浸体验、WebSocket/SSE 实时通信</w:t>
            </w:r>
          </w:p>
        </w:tc>
      </w:tr>
      <w:tr w:rsidR="007B17AD" w:rsidRPr="007B17AD" w14:paraId="3773ED1E" w14:textId="77777777" w:rsidTr="000F530F">
        <w:tc>
          <w:tcPr>
            <w:tcW w:w="1101" w:type="dxa"/>
          </w:tcPr>
          <w:p w14:paraId="463D399C" w14:textId="77777777" w:rsidR="00E72B82" w:rsidRPr="007B17AD" w:rsidRDefault="00000000">
            <w:pPr>
              <w:rPr>
                <w:rFonts w:hint="eastAsia"/>
              </w:rPr>
            </w:pPr>
            <w:proofErr w:type="spellStart"/>
            <w:r w:rsidRPr="007B17AD">
              <w:rPr>
                <w:sz w:val="19"/>
              </w:rPr>
              <w:t>竞争对标</w:t>
            </w:r>
            <w:proofErr w:type="spellEnd"/>
          </w:p>
        </w:tc>
        <w:tc>
          <w:tcPr>
            <w:tcW w:w="8079" w:type="dxa"/>
          </w:tcPr>
          <w:p w14:paraId="35D7EB8A" w14:textId="0363297B" w:rsidR="00E72B82" w:rsidRPr="007B17AD" w:rsidRDefault="00000000">
            <w:pPr>
              <w:rPr>
                <w:rFonts w:hint="eastAsia"/>
                <w:lang w:eastAsia="zh-CN"/>
              </w:rPr>
            </w:pPr>
            <w:r w:rsidRPr="007B17AD">
              <w:rPr>
                <w:sz w:val="19"/>
                <w:lang w:eastAsia="zh-CN"/>
              </w:rPr>
              <w:t>差异化于传统图文社区：内容有事实骨架（GPS/天气/真实素材）；借鉴主流平台（小红书/微信/B站/Strava</w:t>
            </w:r>
            <w:r w:rsidR="00292819">
              <w:rPr>
                <w:rFonts w:hint="eastAsia"/>
                <w:sz w:val="19"/>
                <w:lang w:eastAsia="zh-CN"/>
              </w:rPr>
              <w:t>等</w:t>
            </w:r>
            <w:r w:rsidRPr="007B17AD">
              <w:rPr>
                <w:sz w:val="19"/>
                <w:lang w:eastAsia="zh-CN"/>
              </w:rPr>
              <w:t>）的信息架构与互动设计</w:t>
            </w:r>
          </w:p>
        </w:tc>
      </w:tr>
    </w:tbl>
    <w:p w14:paraId="755C6585" w14:textId="77777777" w:rsidR="00E72B82" w:rsidRPr="007B17AD" w:rsidRDefault="00E72B82">
      <w:pPr>
        <w:spacing w:after="0"/>
        <w:rPr>
          <w:rFonts w:hint="eastAsia"/>
          <w:lang w:eastAsia="zh-CN"/>
        </w:rPr>
      </w:pPr>
    </w:p>
    <w:p w14:paraId="74AFA669" w14:textId="77777777" w:rsidR="00E72B82" w:rsidRPr="007B17AD" w:rsidRDefault="00000000">
      <w:pPr>
        <w:pStyle w:val="31"/>
        <w:rPr>
          <w:color w:val="auto"/>
        </w:rPr>
      </w:pPr>
      <w:r w:rsidRPr="007B17AD">
        <w:rPr>
          <w:rFonts w:ascii="微软雅黑" w:eastAsia="微软雅黑" w:hAnsi="微软雅黑"/>
          <w:color w:val="auto"/>
        </w:rPr>
        <w:lastRenderedPageBreak/>
        <w:t xml:space="preserve">1.2 </w:t>
      </w:r>
      <w:proofErr w:type="spellStart"/>
      <w:r w:rsidRPr="007B17AD">
        <w:rPr>
          <w:rFonts w:ascii="微软雅黑" w:eastAsia="微软雅黑" w:hAnsi="微软雅黑"/>
          <w:color w:val="auto"/>
        </w:rPr>
        <w:t>计划任务清单</w:t>
      </w:r>
      <w:proofErr w:type="spellEnd"/>
    </w:p>
    <w:tbl>
      <w:tblPr>
        <w:tblStyle w:val="aff1"/>
        <w:tblW w:w="9322" w:type="dxa"/>
        <w:tblLook w:val="04A0" w:firstRow="1" w:lastRow="0" w:firstColumn="1" w:lastColumn="0" w:noHBand="0" w:noVBand="1"/>
      </w:tblPr>
      <w:tblGrid>
        <w:gridCol w:w="1951"/>
        <w:gridCol w:w="7371"/>
      </w:tblGrid>
      <w:tr w:rsidR="007B17AD" w:rsidRPr="007B17AD" w14:paraId="0B642D53" w14:textId="77777777" w:rsidTr="00877E64">
        <w:tc>
          <w:tcPr>
            <w:tcW w:w="1951" w:type="dxa"/>
          </w:tcPr>
          <w:p w14:paraId="5B09EB2F" w14:textId="77777777" w:rsidR="007B17AD" w:rsidRPr="007B17AD" w:rsidRDefault="007B17AD">
            <w:pPr>
              <w:jc w:val="center"/>
              <w:rPr>
                <w:rFonts w:hint="eastAsia"/>
              </w:rPr>
            </w:pPr>
            <w:proofErr w:type="spellStart"/>
            <w:r w:rsidRPr="007B17AD">
              <w:rPr>
                <w:b/>
                <w:sz w:val="20"/>
              </w:rPr>
              <w:t>任务模块</w:t>
            </w:r>
            <w:proofErr w:type="spellEnd"/>
          </w:p>
        </w:tc>
        <w:tc>
          <w:tcPr>
            <w:tcW w:w="7371" w:type="dxa"/>
          </w:tcPr>
          <w:p w14:paraId="26905D9E" w14:textId="77777777" w:rsidR="007B17AD" w:rsidRPr="007B17AD" w:rsidRDefault="007B17AD">
            <w:pPr>
              <w:jc w:val="center"/>
              <w:rPr>
                <w:rFonts w:hint="eastAsia"/>
              </w:rPr>
            </w:pPr>
            <w:proofErr w:type="spellStart"/>
            <w:r w:rsidRPr="007B17AD">
              <w:rPr>
                <w:b/>
                <w:sz w:val="20"/>
              </w:rPr>
              <w:t>计划目标</w:t>
            </w:r>
            <w:proofErr w:type="spellEnd"/>
          </w:p>
        </w:tc>
      </w:tr>
      <w:tr w:rsidR="007B17AD" w:rsidRPr="007B17AD" w14:paraId="2E3BB534" w14:textId="77777777" w:rsidTr="00877E64">
        <w:tc>
          <w:tcPr>
            <w:tcW w:w="1951" w:type="dxa"/>
          </w:tcPr>
          <w:p w14:paraId="09BE861A" w14:textId="77777777" w:rsidR="007B17AD" w:rsidRPr="007B17AD" w:rsidRDefault="007B17AD">
            <w:pPr>
              <w:rPr>
                <w:rFonts w:hint="eastAsia"/>
              </w:rPr>
            </w:pPr>
            <w:proofErr w:type="spellStart"/>
            <w:r w:rsidRPr="007B17AD">
              <w:rPr>
                <w:sz w:val="19"/>
              </w:rPr>
              <w:t>品牌升级与信息架构</w:t>
            </w:r>
            <w:proofErr w:type="spellEnd"/>
          </w:p>
        </w:tc>
        <w:tc>
          <w:tcPr>
            <w:tcW w:w="7371" w:type="dxa"/>
          </w:tcPr>
          <w:p w14:paraId="6D2B3922" w14:textId="77777777" w:rsidR="007B17AD" w:rsidRPr="007B17AD" w:rsidRDefault="007B17AD">
            <w:pPr>
              <w:rPr>
                <w:rFonts w:hint="eastAsia"/>
                <w:lang w:eastAsia="zh-CN"/>
              </w:rPr>
            </w:pPr>
            <w:r w:rsidRPr="007B17AD">
              <w:rPr>
                <w:sz w:val="19"/>
                <w:lang w:eastAsia="zh-CN"/>
              </w:rPr>
              <w:t>全站统一"第一视角/瞬间捕获"主题，侧边栏与内容层级一一对应</w:t>
            </w:r>
          </w:p>
        </w:tc>
      </w:tr>
      <w:tr w:rsidR="007B17AD" w:rsidRPr="007B17AD" w14:paraId="5402772F" w14:textId="77777777" w:rsidTr="00877E64">
        <w:tc>
          <w:tcPr>
            <w:tcW w:w="1951" w:type="dxa"/>
          </w:tcPr>
          <w:p w14:paraId="6D1E18A4" w14:textId="2C4E35BE" w:rsidR="007B17AD" w:rsidRPr="007B17AD" w:rsidRDefault="007B17AD">
            <w:pPr>
              <w:rPr>
                <w:rFonts w:hint="eastAsia"/>
                <w:lang w:eastAsia="zh-CN"/>
              </w:rPr>
            </w:pPr>
            <w:r w:rsidRPr="007B17AD">
              <w:rPr>
                <w:sz w:val="19"/>
                <w:lang w:eastAsia="zh-CN"/>
              </w:rPr>
              <w:t>数据采集链路</w:t>
            </w:r>
          </w:p>
        </w:tc>
        <w:tc>
          <w:tcPr>
            <w:tcW w:w="7371" w:type="dxa"/>
          </w:tcPr>
          <w:p w14:paraId="36A43142" w14:textId="07918020" w:rsidR="007B17AD" w:rsidRPr="007B17AD" w:rsidRDefault="0029281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闪拍</w:t>
            </w:r>
            <w:r w:rsidR="007B17AD" w:rsidRPr="007B17AD">
              <w:rPr>
                <w:sz w:val="19"/>
                <w:lang w:eastAsia="zh-CN"/>
              </w:rPr>
              <w:t>App 拍摄的瞬间可登录同步进社区，成为素材</w:t>
            </w:r>
          </w:p>
        </w:tc>
      </w:tr>
      <w:tr w:rsidR="007B17AD" w:rsidRPr="007B17AD" w14:paraId="4E482F98" w14:textId="77777777" w:rsidTr="00877E64">
        <w:tc>
          <w:tcPr>
            <w:tcW w:w="1951" w:type="dxa"/>
          </w:tcPr>
          <w:p w14:paraId="772E789D" w14:textId="77777777" w:rsidR="007B17AD" w:rsidRPr="007B17AD" w:rsidRDefault="007B17AD">
            <w:pPr>
              <w:rPr>
                <w:rFonts w:hint="eastAsia"/>
              </w:rPr>
            </w:pPr>
            <w:proofErr w:type="spellStart"/>
            <w:r w:rsidRPr="007B17AD">
              <w:rPr>
                <w:sz w:val="19"/>
              </w:rPr>
              <w:t>内容分层体系</w:t>
            </w:r>
            <w:proofErr w:type="spellEnd"/>
          </w:p>
        </w:tc>
        <w:tc>
          <w:tcPr>
            <w:tcW w:w="7371" w:type="dxa"/>
          </w:tcPr>
          <w:p w14:paraId="4CD624A2" w14:textId="77777777" w:rsidR="007B17AD" w:rsidRPr="007B17AD" w:rsidRDefault="007B17AD">
            <w:pPr>
              <w:rPr>
                <w:rFonts w:hint="eastAsia"/>
              </w:rPr>
            </w:pPr>
            <w:proofErr w:type="spellStart"/>
            <w:r w:rsidRPr="007B17AD">
              <w:rPr>
                <w:sz w:val="19"/>
              </w:rPr>
              <w:t>素材</w:t>
            </w:r>
            <w:proofErr w:type="spellEnd"/>
            <w:r w:rsidRPr="007B17AD">
              <w:rPr>
                <w:sz w:val="19"/>
              </w:rPr>
              <w:t>(SNAPSHOT)→</w:t>
            </w:r>
            <w:proofErr w:type="spellStart"/>
            <w:r w:rsidRPr="007B17AD">
              <w:rPr>
                <w:sz w:val="19"/>
              </w:rPr>
              <w:t>日记</w:t>
            </w:r>
            <w:proofErr w:type="spellEnd"/>
            <w:r w:rsidRPr="007B17AD">
              <w:rPr>
                <w:sz w:val="19"/>
              </w:rPr>
              <w:t>(DIARY)→</w:t>
            </w:r>
            <w:proofErr w:type="spellStart"/>
            <w:r w:rsidRPr="007B17AD">
              <w:rPr>
                <w:sz w:val="19"/>
              </w:rPr>
              <w:t>游记</w:t>
            </w:r>
            <w:proofErr w:type="spellEnd"/>
            <w:r w:rsidRPr="007B17AD">
              <w:rPr>
                <w:sz w:val="19"/>
              </w:rPr>
              <w:t>(TRAVELOGUE)</w:t>
            </w:r>
            <w:proofErr w:type="spellStart"/>
            <w:r w:rsidRPr="007B17AD">
              <w:rPr>
                <w:sz w:val="19"/>
              </w:rPr>
              <w:t>三级链条，各层有独立空间</w:t>
            </w:r>
            <w:proofErr w:type="spellEnd"/>
          </w:p>
        </w:tc>
      </w:tr>
      <w:tr w:rsidR="007B17AD" w:rsidRPr="007B17AD" w14:paraId="5A61551C" w14:textId="77777777" w:rsidTr="00877E64">
        <w:tc>
          <w:tcPr>
            <w:tcW w:w="1951" w:type="dxa"/>
          </w:tcPr>
          <w:p w14:paraId="15C77849" w14:textId="77777777" w:rsidR="007B17AD" w:rsidRPr="007B17AD" w:rsidRDefault="007B17AD">
            <w:pPr>
              <w:rPr>
                <w:rFonts w:hint="eastAsia"/>
              </w:rPr>
            </w:pPr>
            <w:r w:rsidRPr="007B17AD">
              <w:rPr>
                <w:sz w:val="19"/>
              </w:rPr>
              <w:t xml:space="preserve">AI </w:t>
            </w:r>
            <w:proofErr w:type="spellStart"/>
            <w:r w:rsidRPr="007B17AD">
              <w:rPr>
                <w:sz w:val="19"/>
              </w:rPr>
              <w:t>内容生成</w:t>
            </w:r>
            <w:proofErr w:type="spellEnd"/>
          </w:p>
        </w:tc>
        <w:tc>
          <w:tcPr>
            <w:tcW w:w="7371" w:type="dxa"/>
          </w:tcPr>
          <w:p w14:paraId="205E3D45" w14:textId="77777777" w:rsidR="007B17AD" w:rsidRPr="007B17AD" w:rsidRDefault="007B17AD">
            <w:pPr>
              <w:rPr>
                <w:rFonts w:hint="eastAsia"/>
                <w:lang w:eastAsia="zh-CN"/>
              </w:rPr>
            </w:pPr>
            <w:r w:rsidRPr="007B17AD">
              <w:rPr>
                <w:sz w:val="19"/>
                <w:lang w:eastAsia="zh-CN"/>
              </w:rPr>
              <w:t>单素材生成日记（多风格）、多素材生成结构化章节式游记（真实 AI）</w:t>
            </w:r>
          </w:p>
        </w:tc>
      </w:tr>
      <w:tr w:rsidR="007B17AD" w:rsidRPr="007B17AD" w14:paraId="5DC5357D" w14:textId="77777777" w:rsidTr="00877E64">
        <w:tc>
          <w:tcPr>
            <w:tcW w:w="1951" w:type="dxa"/>
          </w:tcPr>
          <w:p w14:paraId="3621F307" w14:textId="77777777" w:rsidR="007B17AD" w:rsidRPr="007B17AD" w:rsidRDefault="007B17AD">
            <w:pPr>
              <w:rPr>
                <w:rFonts w:hint="eastAsia"/>
              </w:rPr>
            </w:pPr>
            <w:proofErr w:type="spellStart"/>
            <w:r w:rsidRPr="007B17AD">
              <w:rPr>
                <w:sz w:val="19"/>
              </w:rPr>
              <w:t>社区社交</w:t>
            </w:r>
            <w:proofErr w:type="spellEnd"/>
          </w:p>
        </w:tc>
        <w:tc>
          <w:tcPr>
            <w:tcW w:w="7371" w:type="dxa"/>
          </w:tcPr>
          <w:p w14:paraId="4F753027" w14:textId="77777777" w:rsidR="007B17AD" w:rsidRPr="007B17AD" w:rsidRDefault="007B17AD">
            <w:pPr>
              <w:rPr>
                <w:rFonts w:hint="eastAsia"/>
                <w:lang w:eastAsia="zh-CN"/>
              </w:rPr>
            </w:pPr>
            <w:r w:rsidRPr="007B17AD">
              <w:rPr>
                <w:sz w:val="19"/>
                <w:lang w:eastAsia="zh-CN"/>
              </w:rPr>
              <w:t>社群（动态/管理/挑战）、消息（实时/富媒体）、推荐（搭子/推荐社群）、通知</w:t>
            </w:r>
          </w:p>
        </w:tc>
      </w:tr>
      <w:tr w:rsidR="007B17AD" w:rsidRPr="007B17AD" w14:paraId="2B917C24" w14:textId="77777777" w:rsidTr="00877E64">
        <w:tc>
          <w:tcPr>
            <w:tcW w:w="1951" w:type="dxa"/>
          </w:tcPr>
          <w:p w14:paraId="68B94604" w14:textId="77777777" w:rsidR="007B17AD" w:rsidRPr="007B17AD" w:rsidRDefault="007B17AD">
            <w:pPr>
              <w:rPr>
                <w:rFonts w:hint="eastAsia"/>
              </w:rPr>
            </w:pPr>
            <w:r w:rsidRPr="007B17AD">
              <w:rPr>
                <w:sz w:val="19"/>
              </w:rPr>
              <w:t xml:space="preserve">AR </w:t>
            </w:r>
            <w:proofErr w:type="spellStart"/>
            <w:r w:rsidRPr="007B17AD">
              <w:rPr>
                <w:sz w:val="19"/>
              </w:rPr>
              <w:t>媒体</w:t>
            </w:r>
            <w:proofErr w:type="spellEnd"/>
          </w:p>
        </w:tc>
        <w:tc>
          <w:tcPr>
            <w:tcW w:w="7371" w:type="dxa"/>
          </w:tcPr>
          <w:p w14:paraId="26BFEA6F" w14:textId="77777777" w:rsidR="007B17AD" w:rsidRPr="007B17AD" w:rsidRDefault="007B17AD">
            <w:pPr>
              <w:rPr>
                <w:rFonts w:hint="eastAsia"/>
                <w:lang w:eastAsia="zh-CN"/>
              </w:rPr>
            </w:pPr>
            <w:r w:rsidRPr="007B17AD">
              <w:rPr>
                <w:sz w:val="19"/>
                <w:lang w:eastAsia="zh-CN"/>
              </w:rPr>
              <w:t>AR 视频/图片/音频从"点击无反应"升级为可上传、可发布、可浏览</w:t>
            </w:r>
          </w:p>
        </w:tc>
      </w:tr>
      <w:tr w:rsidR="007B17AD" w:rsidRPr="007B17AD" w14:paraId="53287E06" w14:textId="77777777" w:rsidTr="00877E64">
        <w:tc>
          <w:tcPr>
            <w:tcW w:w="1951" w:type="dxa"/>
          </w:tcPr>
          <w:p w14:paraId="471E72CD" w14:textId="77777777" w:rsidR="007B17AD" w:rsidRPr="007B17AD" w:rsidRDefault="007B17AD">
            <w:pPr>
              <w:rPr>
                <w:rFonts w:hint="eastAsia"/>
              </w:rPr>
            </w:pPr>
            <w:proofErr w:type="spellStart"/>
            <w:r w:rsidRPr="007B17AD">
              <w:rPr>
                <w:sz w:val="19"/>
              </w:rPr>
              <w:t>内容治理与权限</w:t>
            </w:r>
            <w:proofErr w:type="spellEnd"/>
          </w:p>
        </w:tc>
        <w:tc>
          <w:tcPr>
            <w:tcW w:w="7371" w:type="dxa"/>
          </w:tcPr>
          <w:p w14:paraId="76270CF1" w14:textId="25837D5D" w:rsidR="007B17AD" w:rsidRPr="007B17AD" w:rsidRDefault="007B17AD">
            <w:pPr>
              <w:rPr>
                <w:rFonts w:hint="eastAsia"/>
                <w:lang w:eastAsia="zh-CN"/>
              </w:rPr>
            </w:pPr>
            <w:r w:rsidRPr="007B17AD">
              <w:rPr>
                <w:sz w:val="19"/>
                <w:lang w:eastAsia="zh-CN"/>
              </w:rPr>
              <w:t>内容审核、举报处理、软删除、</w:t>
            </w:r>
            <w:r w:rsidR="00855949">
              <w:rPr>
                <w:rFonts w:hint="eastAsia"/>
                <w:sz w:val="19"/>
                <w:lang w:eastAsia="zh-CN"/>
              </w:rPr>
              <w:t>普通用户、审核员、系统管理员</w:t>
            </w:r>
            <w:r w:rsidRPr="007B17AD">
              <w:rPr>
                <w:sz w:val="19"/>
                <w:lang w:eastAsia="zh-CN"/>
              </w:rPr>
              <w:t>三角色权限体系</w:t>
            </w:r>
          </w:p>
        </w:tc>
      </w:tr>
      <w:tr w:rsidR="007B17AD" w:rsidRPr="007B17AD" w14:paraId="77CC504B" w14:textId="77777777" w:rsidTr="00877E64">
        <w:tc>
          <w:tcPr>
            <w:tcW w:w="1951" w:type="dxa"/>
          </w:tcPr>
          <w:p w14:paraId="2C2C362E" w14:textId="77777777" w:rsidR="007B17AD" w:rsidRPr="007B17AD" w:rsidRDefault="007B17AD">
            <w:pPr>
              <w:rPr>
                <w:rFonts w:hint="eastAsia"/>
              </w:rPr>
            </w:pPr>
            <w:proofErr w:type="spellStart"/>
            <w:r w:rsidRPr="007B17AD">
              <w:rPr>
                <w:sz w:val="19"/>
              </w:rPr>
              <w:t>部署上线</w:t>
            </w:r>
            <w:proofErr w:type="spellEnd"/>
          </w:p>
        </w:tc>
        <w:tc>
          <w:tcPr>
            <w:tcW w:w="7371" w:type="dxa"/>
          </w:tcPr>
          <w:p w14:paraId="37273FEE" w14:textId="77777777" w:rsidR="007B17AD" w:rsidRPr="007B17AD" w:rsidRDefault="007B17AD">
            <w:pPr>
              <w:rPr>
                <w:rFonts w:hint="eastAsia"/>
                <w:lang w:eastAsia="zh-CN"/>
              </w:rPr>
            </w:pPr>
            <w:r w:rsidRPr="007B17AD">
              <w:rPr>
                <w:sz w:val="19"/>
                <w:lang w:eastAsia="zh-CN"/>
              </w:rPr>
              <w:t>Docker 一键部署，线上可访问，App 可联调</w:t>
            </w:r>
          </w:p>
        </w:tc>
      </w:tr>
    </w:tbl>
    <w:p w14:paraId="3005BBF9" w14:textId="77777777" w:rsidR="00516E75" w:rsidRPr="00516E75" w:rsidRDefault="00516E75" w:rsidP="00516E75">
      <w:pPr>
        <w:pStyle w:val="31"/>
        <w:rPr>
          <w:rFonts w:ascii="微软雅黑" w:eastAsia="微软雅黑" w:hAnsi="微软雅黑" w:hint="eastAsia"/>
          <w:color w:val="auto"/>
        </w:rPr>
      </w:pPr>
      <w:proofErr w:type="spellStart"/>
      <w:r w:rsidRPr="00516E75">
        <w:rPr>
          <w:rFonts w:ascii="微软雅黑" w:eastAsia="微软雅黑" w:hAnsi="微软雅黑" w:hint="eastAsia"/>
          <w:color w:val="auto"/>
        </w:rPr>
        <w:t>1.3</w:t>
      </w:r>
      <w:r w:rsidRPr="00516E75">
        <w:rPr>
          <w:rFonts w:ascii="微软雅黑" w:eastAsia="微软雅黑" w:hAnsi="微软雅黑"/>
          <w:color w:val="auto"/>
        </w:rPr>
        <w:t>各</w:t>
      </w:r>
      <w:r w:rsidRPr="00516E75">
        <w:rPr>
          <w:rFonts w:ascii="微软雅黑" w:eastAsia="微软雅黑" w:hAnsi="微软雅黑" w:hint="eastAsia"/>
          <w:color w:val="auto"/>
        </w:rPr>
        <w:t>层详细说</w:t>
      </w:r>
      <w:r w:rsidRPr="00516E75">
        <w:rPr>
          <w:rFonts w:ascii="微软雅黑" w:eastAsia="微软雅黑" w:hAnsi="微软雅黑"/>
          <w:color w:val="auto"/>
        </w:rPr>
        <w:t>明</w:t>
      </w:r>
      <w:proofErr w:type="spellEnd"/>
    </w:p>
    <w:p w14:paraId="670903F0" w14:textId="77777777" w:rsidR="00516E75" w:rsidRDefault="00516E75" w:rsidP="00516E75">
      <w:pPr>
        <w:rPr>
          <w:rFonts w:hint="eastAsia"/>
          <w:lang w:eastAsia="zh-CN"/>
        </w:rPr>
      </w:pPr>
      <w:r>
        <w:rPr>
          <w:b/>
          <w:lang w:eastAsia="zh-CN"/>
        </w:rPr>
        <w:t>闪拍 vs 日志 vs 日记 vs 游记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1701"/>
        <w:gridCol w:w="1701"/>
        <w:gridCol w:w="1984"/>
        <w:gridCol w:w="2261"/>
      </w:tblGrid>
      <w:tr w:rsidR="00516E75" w14:paraId="4EA654B9" w14:textId="77777777" w:rsidTr="00516E75">
        <w:trPr>
          <w:jc w:val="center"/>
        </w:trPr>
        <w:tc>
          <w:tcPr>
            <w:tcW w:w="1418" w:type="dxa"/>
            <w:vAlign w:val="center"/>
          </w:tcPr>
          <w:p w14:paraId="5FE90F23" w14:textId="77777777" w:rsidR="00516E75" w:rsidRDefault="00516E75" w:rsidP="00516E75">
            <w:pPr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0AF6A2B6" w14:textId="1383E7ED" w:rsidR="00516E75" w:rsidRDefault="00516E75" w:rsidP="00516E75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闪拍</w:t>
            </w:r>
            <w:proofErr w:type="spellEnd"/>
          </w:p>
        </w:tc>
        <w:tc>
          <w:tcPr>
            <w:tcW w:w="1701" w:type="dxa"/>
            <w:vAlign w:val="center"/>
          </w:tcPr>
          <w:p w14:paraId="32CCD04C" w14:textId="466530F6" w:rsidR="00516E75" w:rsidRDefault="00516E75" w:rsidP="00516E75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日志</w:t>
            </w:r>
            <w:proofErr w:type="spellEnd"/>
          </w:p>
        </w:tc>
        <w:tc>
          <w:tcPr>
            <w:tcW w:w="1984" w:type="dxa"/>
            <w:vAlign w:val="center"/>
          </w:tcPr>
          <w:p w14:paraId="765FC594" w14:textId="33141A3F" w:rsidR="00516E75" w:rsidRDefault="00516E75" w:rsidP="00516E75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日记</w:t>
            </w:r>
            <w:proofErr w:type="spellEnd"/>
          </w:p>
        </w:tc>
        <w:tc>
          <w:tcPr>
            <w:tcW w:w="2261" w:type="dxa"/>
            <w:vAlign w:val="center"/>
          </w:tcPr>
          <w:p w14:paraId="532BB407" w14:textId="253FA44D" w:rsidR="00516E75" w:rsidRDefault="00516E75" w:rsidP="00516E75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游记</w:t>
            </w:r>
            <w:proofErr w:type="spellEnd"/>
          </w:p>
        </w:tc>
      </w:tr>
      <w:tr w:rsidR="00516E75" w14:paraId="0C9C6114" w14:textId="77777777" w:rsidTr="00516E75">
        <w:trPr>
          <w:jc w:val="center"/>
        </w:trPr>
        <w:tc>
          <w:tcPr>
            <w:tcW w:w="1418" w:type="dxa"/>
            <w:vAlign w:val="center"/>
          </w:tcPr>
          <w:p w14:paraId="5E0D116D" w14:textId="77777777" w:rsidR="00516E75" w:rsidRDefault="00516E75" w:rsidP="00516E75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本质</w:t>
            </w:r>
            <w:proofErr w:type="spellEnd"/>
          </w:p>
        </w:tc>
        <w:tc>
          <w:tcPr>
            <w:tcW w:w="1701" w:type="dxa"/>
            <w:vAlign w:val="center"/>
          </w:tcPr>
          <w:p w14:paraId="366262BB" w14:textId="77777777" w:rsidR="00516E75" w:rsidRDefault="00516E75" w:rsidP="00516E75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原始捕捉</w:t>
            </w:r>
            <w:proofErr w:type="spellEnd"/>
          </w:p>
        </w:tc>
        <w:tc>
          <w:tcPr>
            <w:tcW w:w="1701" w:type="dxa"/>
            <w:vAlign w:val="center"/>
          </w:tcPr>
          <w:p w14:paraId="77727B7E" w14:textId="77777777" w:rsidR="00516E75" w:rsidRDefault="00516E75" w:rsidP="00516E75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事实记录</w:t>
            </w:r>
            <w:proofErr w:type="spellEnd"/>
          </w:p>
        </w:tc>
        <w:tc>
          <w:tcPr>
            <w:tcW w:w="1984" w:type="dxa"/>
            <w:vAlign w:val="center"/>
          </w:tcPr>
          <w:p w14:paraId="7DF88FA0" w14:textId="77777777" w:rsidR="00516E75" w:rsidRDefault="00516E75" w:rsidP="00516E75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情感反思</w:t>
            </w:r>
            <w:proofErr w:type="spellEnd"/>
          </w:p>
        </w:tc>
        <w:tc>
          <w:tcPr>
            <w:tcW w:w="2261" w:type="dxa"/>
            <w:vAlign w:val="center"/>
          </w:tcPr>
          <w:p w14:paraId="43AADAE5" w14:textId="77777777" w:rsidR="00516E75" w:rsidRDefault="00516E75" w:rsidP="00516E75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综合文章</w:t>
            </w:r>
            <w:proofErr w:type="spellEnd"/>
          </w:p>
        </w:tc>
      </w:tr>
      <w:tr w:rsidR="00516E75" w14:paraId="1FF4B253" w14:textId="77777777" w:rsidTr="00516E75">
        <w:trPr>
          <w:jc w:val="center"/>
        </w:trPr>
        <w:tc>
          <w:tcPr>
            <w:tcW w:w="1418" w:type="dxa"/>
            <w:vAlign w:val="center"/>
          </w:tcPr>
          <w:p w14:paraId="66450698" w14:textId="77777777" w:rsidR="00516E75" w:rsidRDefault="00516E75" w:rsidP="00516E75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来源</w:t>
            </w:r>
            <w:proofErr w:type="spellEnd"/>
          </w:p>
        </w:tc>
        <w:tc>
          <w:tcPr>
            <w:tcW w:w="1701" w:type="dxa"/>
            <w:vAlign w:val="center"/>
          </w:tcPr>
          <w:p w14:paraId="011AD641" w14:textId="77777777" w:rsidR="00516E75" w:rsidRDefault="00516E75" w:rsidP="00516E75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同步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拍摄</w:t>
            </w:r>
            <w:proofErr w:type="spellEnd"/>
          </w:p>
        </w:tc>
        <w:tc>
          <w:tcPr>
            <w:tcW w:w="1701" w:type="dxa"/>
            <w:vAlign w:val="center"/>
          </w:tcPr>
          <w:p w14:paraId="7D9A37B4" w14:textId="77777777" w:rsidR="00516E75" w:rsidRDefault="00516E75" w:rsidP="00516E75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闪拍整理</w:t>
            </w:r>
            <w:proofErr w:type="spellEnd"/>
          </w:p>
        </w:tc>
        <w:tc>
          <w:tcPr>
            <w:tcW w:w="1984" w:type="dxa"/>
            <w:vAlign w:val="center"/>
          </w:tcPr>
          <w:p w14:paraId="2057E829" w14:textId="77777777" w:rsidR="00516E75" w:rsidRDefault="00516E75" w:rsidP="00516E75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 xml:space="preserve">AI </w:t>
            </w:r>
            <w:proofErr w:type="spellStart"/>
            <w:r>
              <w:rPr>
                <w:sz w:val="19"/>
              </w:rPr>
              <w:t>生成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手写</w:t>
            </w:r>
            <w:proofErr w:type="spellEnd"/>
          </w:p>
        </w:tc>
        <w:tc>
          <w:tcPr>
            <w:tcW w:w="2261" w:type="dxa"/>
            <w:vAlign w:val="center"/>
          </w:tcPr>
          <w:p w14:paraId="67721DF8" w14:textId="77777777" w:rsidR="00516E75" w:rsidRDefault="00516E75" w:rsidP="00516E75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日志+日记+AI</w:t>
            </w:r>
            <w:proofErr w:type="spellEnd"/>
          </w:p>
        </w:tc>
      </w:tr>
      <w:tr w:rsidR="00516E75" w14:paraId="12D488AA" w14:textId="77777777" w:rsidTr="00516E75">
        <w:trPr>
          <w:jc w:val="center"/>
        </w:trPr>
        <w:tc>
          <w:tcPr>
            <w:tcW w:w="1418" w:type="dxa"/>
            <w:vAlign w:val="center"/>
          </w:tcPr>
          <w:p w14:paraId="0969DDF7" w14:textId="77777777" w:rsidR="00516E75" w:rsidRDefault="00516E75" w:rsidP="00516E75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发布</w:t>
            </w:r>
            <w:proofErr w:type="spellEnd"/>
          </w:p>
        </w:tc>
        <w:tc>
          <w:tcPr>
            <w:tcW w:w="1701" w:type="dxa"/>
            <w:vAlign w:val="center"/>
          </w:tcPr>
          <w:p w14:paraId="3D750EF8" w14:textId="77777777" w:rsidR="00516E75" w:rsidRDefault="00516E75" w:rsidP="00516E75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否</w:t>
            </w:r>
          </w:p>
        </w:tc>
        <w:tc>
          <w:tcPr>
            <w:tcW w:w="1701" w:type="dxa"/>
            <w:vAlign w:val="center"/>
          </w:tcPr>
          <w:p w14:paraId="4ECC0973" w14:textId="77777777" w:rsidR="00516E75" w:rsidRDefault="00516E75" w:rsidP="00516E75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否</w:t>
            </w:r>
          </w:p>
        </w:tc>
        <w:tc>
          <w:tcPr>
            <w:tcW w:w="1984" w:type="dxa"/>
            <w:vAlign w:val="center"/>
          </w:tcPr>
          <w:p w14:paraId="049353F4" w14:textId="77777777" w:rsidR="00516E75" w:rsidRDefault="00516E75" w:rsidP="00516E75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可发布</w:t>
            </w:r>
            <w:proofErr w:type="spellEnd"/>
          </w:p>
        </w:tc>
        <w:tc>
          <w:tcPr>
            <w:tcW w:w="2261" w:type="dxa"/>
            <w:vAlign w:val="center"/>
          </w:tcPr>
          <w:p w14:paraId="23085C95" w14:textId="77777777" w:rsidR="00516E75" w:rsidRDefault="00516E75" w:rsidP="00516E75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可发布</w:t>
            </w:r>
            <w:proofErr w:type="spellEnd"/>
          </w:p>
        </w:tc>
      </w:tr>
      <w:tr w:rsidR="00516E75" w14:paraId="5466CE30" w14:textId="77777777" w:rsidTr="00516E75">
        <w:trPr>
          <w:trHeight w:val="378"/>
          <w:jc w:val="center"/>
        </w:trPr>
        <w:tc>
          <w:tcPr>
            <w:tcW w:w="1418" w:type="dxa"/>
            <w:vAlign w:val="center"/>
          </w:tcPr>
          <w:p w14:paraId="7E8B8EA3" w14:textId="77777777" w:rsidR="00516E75" w:rsidRDefault="00516E75" w:rsidP="00516E75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作用</w:t>
            </w:r>
            <w:proofErr w:type="spellEnd"/>
          </w:p>
        </w:tc>
        <w:tc>
          <w:tcPr>
            <w:tcW w:w="1701" w:type="dxa"/>
            <w:vAlign w:val="center"/>
          </w:tcPr>
          <w:p w14:paraId="4AEBFBD9" w14:textId="77777777" w:rsidR="00516E75" w:rsidRDefault="00516E75" w:rsidP="00516E75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素材</w:t>
            </w:r>
            <w:proofErr w:type="spellEnd"/>
          </w:p>
        </w:tc>
        <w:tc>
          <w:tcPr>
            <w:tcW w:w="1701" w:type="dxa"/>
            <w:vAlign w:val="center"/>
          </w:tcPr>
          <w:p w14:paraId="5A299EC1" w14:textId="77777777" w:rsidR="00516E75" w:rsidRDefault="00516E75" w:rsidP="00516E75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素材</w:t>
            </w:r>
            <w:proofErr w:type="spellEnd"/>
          </w:p>
        </w:tc>
        <w:tc>
          <w:tcPr>
            <w:tcW w:w="1984" w:type="dxa"/>
            <w:vAlign w:val="center"/>
          </w:tcPr>
          <w:p w14:paraId="09BC33AC" w14:textId="77777777" w:rsidR="00516E75" w:rsidRDefault="00516E75" w:rsidP="00516E75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内容</w:t>
            </w:r>
            <w:proofErr w:type="spellEnd"/>
          </w:p>
        </w:tc>
        <w:tc>
          <w:tcPr>
            <w:tcW w:w="2261" w:type="dxa"/>
            <w:vAlign w:val="center"/>
          </w:tcPr>
          <w:p w14:paraId="141713FF" w14:textId="77777777" w:rsidR="00516E75" w:rsidRDefault="00516E75" w:rsidP="00516E75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产出物</w:t>
            </w:r>
            <w:proofErr w:type="spellEnd"/>
          </w:p>
        </w:tc>
      </w:tr>
    </w:tbl>
    <w:p w14:paraId="49EB1598" w14:textId="0700FC41" w:rsidR="007B17AD" w:rsidRDefault="007B17AD">
      <w:pPr>
        <w:pStyle w:val="21"/>
        <w:rPr>
          <w:rFonts w:ascii="微软雅黑" w:eastAsia="微软雅黑" w:hAnsi="微软雅黑" w:hint="eastAsia"/>
          <w:color w:val="auto"/>
          <w:lang w:eastAsia="zh-CN"/>
        </w:rPr>
      </w:pPr>
    </w:p>
    <w:p w14:paraId="046E05F4" w14:textId="77777777" w:rsidR="007B17AD" w:rsidRDefault="007B17AD">
      <w:pPr>
        <w:spacing w:after="200" w:line="276" w:lineRule="auto"/>
        <w:rPr>
          <w:rFonts w:cstheme="majorBidi" w:hint="eastAsia"/>
          <w:b/>
          <w:bCs/>
          <w:sz w:val="30"/>
          <w:szCs w:val="26"/>
          <w:lang w:eastAsia="zh-CN"/>
        </w:rPr>
      </w:pPr>
      <w:r>
        <w:rPr>
          <w:rFonts w:hint="eastAsia"/>
          <w:lang w:eastAsia="zh-CN"/>
        </w:rPr>
        <w:br w:type="page"/>
      </w:r>
    </w:p>
    <w:p w14:paraId="29D519CD" w14:textId="5AA8450E" w:rsidR="00E72B82" w:rsidRPr="007B17AD" w:rsidRDefault="00000000">
      <w:pPr>
        <w:pStyle w:val="21"/>
        <w:rPr>
          <w:color w:val="auto"/>
          <w:lang w:eastAsia="zh-CN"/>
        </w:rPr>
      </w:pPr>
      <w:r w:rsidRPr="007B17AD">
        <w:rPr>
          <w:rFonts w:ascii="微软雅黑" w:eastAsia="微软雅黑" w:hAnsi="微软雅黑"/>
          <w:color w:val="auto"/>
          <w:lang w:eastAsia="zh-CN"/>
        </w:rPr>
        <w:lastRenderedPageBreak/>
        <w:t>二、结果导向</w:t>
      </w:r>
    </w:p>
    <w:p w14:paraId="6F4BA30A" w14:textId="12640971" w:rsidR="00E72B82" w:rsidRPr="007B17AD" w:rsidRDefault="00000000">
      <w:pPr>
        <w:pStyle w:val="31"/>
        <w:rPr>
          <w:color w:val="auto"/>
          <w:lang w:eastAsia="zh-CN"/>
        </w:rPr>
      </w:pPr>
      <w:r w:rsidRPr="007B17AD">
        <w:rPr>
          <w:rFonts w:ascii="微软雅黑" w:eastAsia="微软雅黑" w:hAnsi="微软雅黑"/>
          <w:color w:val="auto"/>
          <w:lang w:eastAsia="zh-CN"/>
        </w:rPr>
        <w:t>2.1 数据采集链路 —— 闪拍 App 接入社区</w:t>
      </w:r>
    </w:p>
    <w:p w14:paraId="43BAA11B" w14:textId="5A057355" w:rsidR="00E72B82" w:rsidRPr="007B17AD" w:rsidRDefault="00000000">
      <w:pPr>
        <w:pStyle w:val="a0"/>
        <w:rPr>
          <w:rFonts w:hint="eastAsia"/>
          <w:lang w:eastAsia="zh-CN"/>
        </w:rPr>
      </w:pPr>
      <w:r w:rsidRPr="007B17AD">
        <w:rPr>
          <w:b/>
          <w:lang w:eastAsia="zh-CN"/>
        </w:rPr>
        <w:t>Android 端实现"同步到社区"</w:t>
      </w:r>
      <w:r w:rsidRPr="007B17AD">
        <w:rPr>
          <w:lang w:eastAsia="zh-CN"/>
        </w:rPr>
        <w:t>：主界面入口 → 账号+密码+图形验证码登录 → 手动触发批量同步</w:t>
      </w:r>
      <w:r w:rsidR="00855949">
        <w:rPr>
          <w:rFonts w:hint="eastAsia"/>
          <w:lang w:eastAsia="zh-CN"/>
        </w:rPr>
        <w:t>（暂时为账号测试，具体打通方案后续实现）</w:t>
      </w:r>
      <w:r w:rsidRPr="007B17AD">
        <w:rPr>
          <w:lang w:eastAsia="zh-CN"/>
        </w:rPr>
        <w:t>。</w:t>
      </w:r>
    </w:p>
    <w:p w14:paraId="0853047B" w14:textId="77777777" w:rsidR="00E72B82" w:rsidRPr="007B17AD" w:rsidRDefault="00000000">
      <w:pPr>
        <w:pStyle w:val="a0"/>
        <w:rPr>
          <w:rFonts w:hint="eastAsia"/>
          <w:lang w:eastAsia="zh-CN"/>
        </w:rPr>
      </w:pPr>
      <w:r w:rsidRPr="007B17AD">
        <w:rPr>
          <w:b/>
          <w:lang w:eastAsia="zh-CN"/>
        </w:rPr>
        <w:t>结果</w:t>
      </w:r>
      <w:r w:rsidRPr="007B17AD">
        <w:rPr>
          <w:lang w:eastAsia="zh-CN"/>
        </w:rPr>
        <w:t>：App 采集的旅行瞬间（照片/视频/语音感悟）成为社区素材库 SNAPSHOT 素材，从"采集"到"社区"的链路打通。</w:t>
      </w:r>
    </w:p>
    <w:p w14:paraId="73DF8CDE" w14:textId="34AEA300" w:rsidR="00E72B82" w:rsidRPr="007B17AD" w:rsidRDefault="00000000">
      <w:pPr>
        <w:pStyle w:val="31"/>
        <w:rPr>
          <w:color w:val="auto"/>
          <w:lang w:eastAsia="zh-CN"/>
        </w:rPr>
      </w:pPr>
      <w:r w:rsidRPr="007B17AD">
        <w:rPr>
          <w:rFonts w:ascii="微软雅黑" w:eastAsia="微软雅黑" w:hAnsi="微软雅黑"/>
          <w:color w:val="auto"/>
          <w:lang w:eastAsia="zh-CN"/>
        </w:rPr>
        <w:t xml:space="preserve">2.2 </w:t>
      </w:r>
      <w:r w:rsidR="00855949">
        <w:rPr>
          <w:rFonts w:ascii="微软雅黑" w:eastAsia="微软雅黑" w:hAnsi="微软雅黑" w:hint="eastAsia"/>
          <w:color w:val="auto"/>
          <w:lang w:eastAsia="zh-CN"/>
        </w:rPr>
        <w:t>社区</w:t>
      </w:r>
      <w:r w:rsidRPr="007B17AD">
        <w:rPr>
          <w:rFonts w:ascii="微软雅黑" w:eastAsia="微软雅黑" w:hAnsi="微软雅黑"/>
          <w:color w:val="auto"/>
          <w:lang w:eastAsia="zh-CN"/>
        </w:rPr>
        <w:t xml:space="preserve">内容分层体系 —— 三级内容链条 </w:t>
      </w:r>
    </w:p>
    <w:p w14:paraId="622C049A" w14:textId="77777777" w:rsidR="00E72B82" w:rsidRPr="007B17AD" w:rsidRDefault="00000000">
      <w:pPr>
        <w:pStyle w:val="a0"/>
        <w:rPr>
          <w:rFonts w:hint="eastAsia"/>
          <w:lang w:eastAsia="zh-CN"/>
        </w:rPr>
      </w:pPr>
      <w:r w:rsidRPr="007B17AD">
        <w:rPr>
          <w:lang w:eastAsia="zh-CN"/>
        </w:rPr>
        <w:t xml:space="preserve">内容链条收敛为 </w:t>
      </w:r>
      <w:r w:rsidRPr="007B17AD">
        <w:rPr>
          <w:b/>
          <w:lang w:eastAsia="zh-CN"/>
        </w:rPr>
        <w:t>闪拍 → 日记 → 游记</w:t>
      </w:r>
      <w:r w:rsidRPr="007B17AD">
        <w:rPr>
          <w:lang w:eastAsia="zh-CN"/>
        </w:rPr>
        <w:t xml:space="preserve"> 三级（移除冗余 LOG 层，与真实数据流对齐）。</w:t>
      </w:r>
    </w:p>
    <w:p w14:paraId="4DB96DC6" w14:textId="77777777" w:rsidR="00E72B82" w:rsidRPr="007B17AD" w:rsidRDefault="00000000">
      <w:pPr>
        <w:pStyle w:val="a0"/>
        <w:rPr>
          <w:rFonts w:hint="eastAsia"/>
          <w:lang w:eastAsia="zh-CN"/>
        </w:rPr>
      </w:pPr>
      <w:r w:rsidRPr="007B17AD">
        <w:rPr>
          <w:b/>
          <w:lang w:eastAsia="zh-CN"/>
        </w:rPr>
        <w:t>素材库 /snap</w:t>
      </w:r>
      <w:r w:rsidRPr="007B17AD">
        <w:rPr>
          <w:lang w:eastAsia="zh-CN"/>
        </w:rPr>
        <w:t>：相册式聚合浏览（全部/按天/按地点/按行程）、全屏相册预览、跨月多选、上传素材全局弹窗。</w:t>
      </w:r>
    </w:p>
    <w:p w14:paraId="5DB518FF" w14:textId="77777777" w:rsidR="00E72B82" w:rsidRPr="007B17AD" w:rsidRDefault="00000000">
      <w:pPr>
        <w:pStyle w:val="a0"/>
        <w:rPr>
          <w:rFonts w:hint="eastAsia"/>
          <w:lang w:eastAsia="zh-CN"/>
        </w:rPr>
      </w:pPr>
      <w:r w:rsidRPr="007B17AD">
        <w:rPr>
          <w:b/>
          <w:lang w:eastAsia="zh-CN"/>
        </w:rPr>
        <w:t>我的日记 /diaries</w:t>
      </w:r>
      <w:r w:rsidRPr="007B17AD">
        <w:rPr>
          <w:lang w:eastAsia="zh-CN"/>
        </w:rPr>
        <w:t>：手写 + AI 写统一入口（先选素材 → 自己写/AI写），草稿/私密/公开三态管理，日记广场展示公开日记。</w:t>
      </w:r>
    </w:p>
    <w:p w14:paraId="078CE733" w14:textId="77777777" w:rsidR="00E72B82" w:rsidRPr="007B17AD" w:rsidRDefault="00000000">
      <w:pPr>
        <w:pStyle w:val="a0"/>
        <w:rPr>
          <w:rFonts w:hint="eastAsia"/>
          <w:lang w:eastAsia="zh-CN"/>
        </w:rPr>
      </w:pPr>
      <w:r w:rsidRPr="007B17AD">
        <w:rPr>
          <w:b/>
          <w:lang w:eastAsia="zh-CN"/>
        </w:rPr>
        <w:t>我的游记 /journeys</w:t>
      </w:r>
      <w:r w:rsidRPr="007B17AD">
        <w:rPr>
          <w:lang w:eastAsia="zh-CN"/>
        </w:rPr>
        <w:t>：章节式图文编辑器（封面/导语/信息卡/按天章节多图/结尾感悟），已发布/私密分区，详情页携程旅拍风格重设计（全屏 hero+画廊+推荐/贴士卡）。</w:t>
      </w:r>
    </w:p>
    <w:p w14:paraId="438E4CF8" w14:textId="2AB006BA" w:rsidR="00E72B82" w:rsidRPr="007B17AD" w:rsidRDefault="00000000">
      <w:pPr>
        <w:pStyle w:val="31"/>
        <w:rPr>
          <w:color w:val="auto"/>
        </w:rPr>
      </w:pPr>
      <w:r w:rsidRPr="007B17AD">
        <w:rPr>
          <w:rFonts w:ascii="微软雅黑" w:eastAsia="微软雅黑" w:hAnsi="微软雅黑"/>
          <w:color w:val="auto"/>
        </w:rPr>
        <w:t xml:space="preserve">2.3 AI </w:t>
      </w:r>
      <w:proofErr w:type="spellStart"/>
      <w:r w:rsidRPr="007B17AD">
        <w:rPr>
          <w:rFonts w:ascii="微软雅黑" w:eastAsia="微软雅黑" w:hAnsi="微软雅黑"/>
          <w:color w:val="auto"/>
        </w:rPr>
        <w:t>内容生成</w:t>
      </w:r>
      <w:proofErr w:type="spellEnd"/>
      <w:r w:rsidRPr="007B17AD">
        <w:rPr>
          <w:rFonts w:ascii="微软雅黑" w:eastAsia="微软雅黑" w:hAnsi="微软雅黑"/>
          <w:color w:val="auto"/>
        </w:rPr>
        <w:t xml:space="preserve"> </w:t>
      </w:r>
    </w:p>
    <w:p w14:paraId="452B9DD6" w14:textId="77777777" w:rsidR="00E72B82" w:rsidRPr="007B17AD" w:rsidRDefault="00000000">
      <w:pPr>
        <w:pStyle w:val="a0"/>
        <w:rPr>
          <w:rFonts w:hint="eastAsia"/>
          <w:lang w:eastAsia="zh-CN"/>
        </w:rPr>
      </w:pPr>
      <w:r w:rsidRPr="007B17AD">
        <w:rPr>
          <w:b/>
          <w:lang w:eastAsia="zh-CN"/>
        </w:rPr>
        <w:t>AI 日记</w:t>
      </w:r>
      <w:r w:rsidRPr="007B17AD">
        <w:rPr>
          <w:lang w:eastAsia="zh-CN"/>
        </w:rPr>
        <w:t>：单素材 → 5 种风格（温柔治愈/生活碎片/成长复盘/诗意散文/轻松口语）生成日记，支持"回忆反差"。</w:t>
      </w:r>
    </w:p>
    <w:p w14:paraId="3552E91E" w14:textId="730807D2" w:rsidR="00E72B82" w:rsidRPr="007B17AD" w:rsidRDefault="00000000">
      <w:pPr>
        <w:pStyle w:val="a0"/>
        <w:rPr>
          <w:rFonts w:hint="eastAsia"/>
          <w:lang w:eastAsia="zh-CN"/>
        </w:rPr>
      </w:pPr>
      <w:r w:rsidRPr="007B17AD">
        <w:rPr>
          <w:b/>
          <w:lang w:eastAsia="zh-CN"/>
        </w:rPr>
        <w:t>AI 游记</w:t>
      </w:r>
      <w:r w:rsidRPr="007B17AD">
        <w:rPr>
          <w:lang w:eastAsia="zh-CN"/>
        </w:rPr>
        <w:t>：多素材+日记 → DeepSeek 真实 AI 结构化生成</w:t>
      </w:r>
      <w:r w:rsidR="00855949">
        <w:rPr>
          <w:rFonts w:hint="eastAsia"/>
          <w:lang w:eastAsia="zh-CN"/>
        </w:rPr>
        <w:t>（目前接入的是我的API，后续需要改变）</w:t>
      </w:r>
      <w:r w:rsidRPr="007B17AD">
        <w:rPr>
          <w:lang w:eastAsia="zh-CN"/>
        </w:rPr>
        <w:t>，按素材日期自动分"天"成章节、自动配图、生成标题/导语/信息卡（目的地/出行方式/人均/主题）/结尾感悟/推荐亮点/实用贴士，失败自动回退本地模板。</w:t>
      </w:r>
    </w:p>
    <w:p w14:paraId="48C5FD96" w14:textId="77777777" w:rsidR="00E72B82" w:rsidRPr="007B17AD" w:rsidRDefault="00000000">
      <w:pPr>
        <w:pStyle w:val="a0"/>
        <w:rPr>
          <w:rFonts w:hint="eastAsia"/>
          <w:lang w:eastAsia="zh-CN"/>
        </w:rPr>
      </w:pPr>
      <w:r w:rsidRPr="007B17AD">
        <w:rPr>
          <w:b/>
          <w:lang w:eastAsia="zh-CN"/>
        </w:rPr>
        <w:t>AI 原则落地</w:t>
      </w:r>
      <w:r w:rsidRPr="007B17AD">
        <w:rPr>
          <w:lang w:eastAsia="zh-CN"/>
        </w:rPr>
        <w:t>：基于真实时间/地点/天气/感悟组织文字，不虚构行程；生成后落回章节式编辑器人工确认再发布。</w:t>
      </w:r>
    </w:p>
    <w:p w14:paraId="6E9E4D97" w14:textId="1620F4CF" w:rsidR="00E72B82" w:rsidRPr="007B17AD" w:rsidRDefault="00000000">
      <w:pPr>
        <w:pStyle w:val="31"/>
        <w:rPr>
          <w:color w:val="auto"/>
        </w:rPr>
      </w:pPr>
      <w:r w:rsidRPr="007B17AD">
        <w:rPr>
          <w:rFonts w:ascii="微软雅黑" w:eastAsia="微软雅黑" w:hAnsi="微软雅黑"/>
          <w:color w:val="auto"/>
        </w:rPr>
        <w:lastRenderedPageBreak/>
        <w:t xml:space="preserve">2.4 </w:t>
      </w:r>
      <w:proofErr w:type="spellStart"/>
      <w:r w:rsidRPr="007B17AD">
        <w:rPr>
          <w:rFonts w:ascii="微软雅黑" w:eastAsia="微软雅黑" w:hAnsi="微软雅黑"/>
          <w:color w:val="auto"/>
        </w:rPr>
        <w:t>社区社交功能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9"/>
        <w:gridCol w:w="8107"/>
      </w:tblGrid>
      <w:tr w:rsidR="007B17AD" w:rsidRPr="007B17AD" w14:paraId="73F0B221" w14:textId="77777777" w:rsidTr="007B17AD">
        <w:tc>
          <w:tcPr>
            <w:tcW w:w="959" w:type="dxa"/>
          </w:tcPr>
          <w:p w14:paraId="4A137B7D" w14:textId="77777777" w:rsidR="00E72B82" w:rsidRPr="007B17AD" w:rsidRDefault="00000000">
            <w:pPr>
              <w:jc w:val="center"/>
              <w:rPr>
                <w:rFonts w:hint="eastAsia"/>
              </w:rPr>
            </w:pPr>
            <w:proofErr w:type="spellStart"/>
            <w:r w:rsidRPr="007B17AD">
              <w:rPr>
                <w:b/>
                <w:sz w:val="20"/>
              </w:rPr>
              <w:t>模块</w:t>
            </w:r>
            <w:proofErr w:type="spellEnd"/>
          </w:p>
        </w:tc>
        <w:tc>
          <w:tcPr>
            <w:tcW w:w="8107" w:type="dxa"/>
          </w:tcPr>
          <w:p w14:paraId="687537F5" w14:textId="77777777" w:rsidR="00E72B82" w:rsidRPr="007B17AD" w:rsidRDefault="00000000">
            <w:pPr>
              <w:jc w:val="center"/>
              <w:rPr>
                <w:rFonts w:hint="eastAsia"/>
              </w:rPr>
            </w:pPr>
            <w:r w:rsidRPr="007B17AD">
              <w:rPr>
                <w:b/>
                <w:sz w:val="20"/>
              </w:rPr>
              <w:t>完成内容</w:t>
            </w:r>
          </w:p>
        </w:tc>
      </w:tr>
      <w:tr w:rsidR="007B17AD" w:rsidRPr="007B17AD" w14:paraId="6F80E6D6" w14:textId="77777777" w:rsidTr="007B17AD">
        <w:tc>
          <w:tcPr>
            <w:tcW w:w="959" w:type="dxa"/>
          </w:tcPr>
          <w:p w14:paraId="6051915C" w14:textId="77777777" w:rsidR="00E72B82" w:rsidRPr="007B17AD" w:rsidRDefault="00000000">
            <w:pPr>
              <w:rPr>
                <w:rFonts w:hint="eastAsia"/>
              </w:rPr>
            </w:pPr>
            <w:proofErr w:type="spellStart"/>
            <w:r w:rsidRPr="007B17AD">
              <w:rPr>
                <w:sz w:val="19"/>
              </w:rPr>
              <w:t>社群</w:t>
            </w:r>
            <w:proofErr w:type="spellEnd"/>
          </w:p>
        </w:tc>
        <w:tc>
          <w:tcPr>
            <w:tcW w:w="8107" w:type="dxa"/>
          </w:tcPr>
          <w:p w14:paraId="34425342" w14:textId="38701E1B" w:rsidR="00E72B82" w:rsidRPr="007B17AD" w:rsidRDefault="00000000">
            <w:pPr>
              <w:rPr>
                <w:rFonts w:hint="eastAsia"/>
                <w:lang w:eastAsia="zh-CN"/>
              </w:rPr>
            </w:pPr>
            <w:r w:rsidRPr="007B17AD">
              <w:rPr>
                <w:sz w:val="19"/>
                <w:lang w:eastAsia="zh-CN"/>
              </w:rPr>
              <w:t>创建/加入/退出/编辑/解散、动态流、公告（创建/置顶/删除）、角色（管理员/版主）、社群搜索、空间页（封面头+Tab导航）</w:t>
            </w:r>
          </w:p>
        </w:tc>
      </w:tr>
      <w:tr w:rsidR="007B17AD" w:rsidRPr="007B17AD" w14:paraId="73C75106" w14:textId="77777777" w:rsidTr="007B17AD">
        <w:tc>
          <w:tcPr>
            <w:tcW w:w="959" w:type="dxa"/>
          </w:tcPr>
          <w:p w14:paraId="3F24941B" w14:textId="77777777" w:rsidR="00E72B82" w:rsidRPr="007B17AD" w:rsidRDefault="00000000">
            <w:pPr>
              <w:rPr>
                <w:rFonts w:hint="eastAsia"/>
              </w:rPr>
            </w:pPr>
            <w:proofErr w:type="spellStart"/>
            <w:r w:rsidRPr="007B17AD">
              <w:rPr>
                <w:sz w:val="19"/>
              </w:rPr>
              <w:t>消息</w:t>
            </w:r>
            <w:proofErr w:type="spellEnd"/>
          </w:p>
        </w:tc>
        <w:tc>
          <w:tcPr>
            <w:tcW w:w="8107" w:type="dxa"/>
          </w:tcPr>
          <w:p w14:paraId="7952AD17" w14:textId="69DFB679" w:rsidR="00E72B82" w:rsidRPr="007B17AD" w:rsidRDefault="00000000">
            <w:pPr>
              <w:rPr>
                <w:rFonts w:hint="eastAsia"/>
                <w:lang w:eastAsia="zh-CN"/>
              </w:rPr>
            </w:pPr>
            <w:r w:rsidRPr="007B17AD">
              <w:rPr>
                <w:sz w:val="19"/>
                <w:lang w:eastAsia="zh-CN"/>
              </w:rPr>
              <w:t>WebSocket 实时消息、陌生人消息请求（接受/拒绝）、内容卡片、消息反应、语音消息/录音、位置消息/分享、广播消息</w:t>
            </w:r>
          </w:p>
        </w:tc>
      </w:tr>
      <w:tr w:rsidR="007B17AD" w:rsidRPr="007B17AD" w14:paraId="37BC2C11" w14:textId="77777777" w:rsidTr="007B17AD">
        <w:tc>
          <w:tcPr>
            <w:tcW w:w="959" w:type="dxa"/>
          </w:tcPr>
          <w:p w14:paraId="407C552E" w14:textId="77777777" w:rsidR="00E72B82" w:rsidRPr="007B17AD" w:rsidRDefault="00000000">
            <w:pPr>
              <w:rPr>
                <w:rFonts w:hint="eastAsia"/>
              </w:rPr>
            </w:pPr>
            <w:proofErr w:type="spellStart"/>
            <w:r w:rsidRPr="007B17AD">
              <w:rPr>
                <w:sz w:val="19"/>
              </w:rPr>
              <w:t>推荐</w:t>
            </w:r>
            <w:proofErr w:type="spellEnd"/>
          </w:p>
        </w:tc>
        <w:tc>
          <w:tcPr>
            <w:tcW w:w="8107" w:type="dxa"/>
          </w:tcPr>
          <w:p w14:paraId="7CDCA53E" w14:textId="46681E4B" w:rsidR="00E72B82" w:rsidRPr="007B17AD" w:rsidRDefault="00000000">
            <w:pPr>
              <w:rPr>
                <w:rFonts w:hint="eastAsia"/>
                <w:lang w:eastAsia="zh-CN"/>
              </w:rPr>
            </w:pPr>
            <w:r w:rsidRPr="007B17AD">
              <w:rPr>
                <w:sz w:val="19"/>
                <w:lang w:eastAsia="zh-CN"/>
              </w:rPr>
              <w:t>搭子匹配（目的地/兴趣/同城/共同好友/）、推荐社群（标签/社交/地理/活跃度多信号加权 + 推荐理由展示）、反馈与点击采集</w:t>
            </w:r>
          </w:p>
        </w:tc>
      </w:tr>
      <w:tr w:rsidR="007B17AD" w:rsidRPr="007B17AD" w14:paraId="19110FA4" w14:textId="77777777" w:rsidTr="007B17AD">
        <w:tc>
          <w:tcPr>
            <w:tcW w:w="959" w:type="dxa"/>
          </w:tcPr>
          <w:p w14:paraId="48F35B6C" w14:textId="77777777" w:rsidR="00E72B82" w:rsidRPr="007B17AD" w:rsidRDefault="00000000">
            <w:pPr>
              <w:rPr>
                <w:rFonts w:hint="eastAsia"/>
              </w:rPr>
            </w:pPr>
            <w:proofErr w:type="spellStart"/>
            <w:r w:rsidRPr="007B17AD">
              <w:rPr>
                <w:sz w:val="19"/>
              </w:rPr>
              <w:t>通知</w:t>
            </w:r>
            <w:proofErr w:type="spellEnd"/>
          </w:p>
        </w:tc>
        <w:tc>
          <w:tcPr>
            <w:tcW w:w="8107" w:type="dxa"/>
          </w:tcPr>
          <w:p w14:paraId="3B071082" w14:textId="77777777" w:rsidR="00E72B82" w:rsidRPr="007B17AD" w:rsidRDefault="00000000">
            <w:pPr>
              <w:rPr>
                <w:rFonts w:hint="eastAsia"/>
                <w:lang w:eastAsia="zh-CN"/>
              </w:rPr>
            </w:pPr>
            <w:r w:rsidRPr="007B17AD">
              <w:rPr>
                <w:sz w:val="19"/>
                <w:lang w:eastAsia="zh-CN"/>
              </w:rPr>
              <w:t>SSE 实时推送（点赞/评论/关注/系统通知）</w:t>
            </w:r>
          </w:p>
        </w:tc>
      </w:tr>
    </w:tbl>
    <w:p w14:paraId="76ACE77D" w14:textId="095C63DF" w:rsidR="00E72B82" w:rsidRPr="007B17AD" w:rsidRDefault="00000000">
      <w:pPr>
        <w:pStyle w:val="31"/>
        <w:rPr>
          <w:color w:val="auto"/>
        </w:rPr>
      </w:pPr>
      <w:r w:rsidRPr="007B17AD">
        <w:rPr>
          <w:rFonts w:ascii="微软雅黑" w:eastAsia="微软雅黑" w:hAnsi="微软雅黑"/>
          <w:color w:val="auto"/>
        </w:rPr>
        <w:t xml:space="preserve">2.5 AR </w:t>
      </w:r>
      <w:proofErr w:type="spellStart"/>
      <w:r w:rsidRPr="007B17AD">
        <w:rPr>
          <w:rFonts w:ascii="微软雅黑" w:eastAsia="微软雅黑" w:hAnsi="微软雅黑"/>
          <w:color w:val="auto"/>
        </w:rPr>
        <w:t>媒体功能（P0+P1</w:t>
      </w:r>
      <w:proofErr w:type="spellEnd"/>
      <w:r w:rsidRPr="007B17AD">
        <w:rPr>
          <w:rFonts w:ascii="微软雅黑" w:eastAsia="微软雅黑" w:hAnsi="微软雅黑"/>
          <w:color w:val="auto"/>
        </w:rPr>
        <w:t>）</w:t>
      </w:r>
    </w:p>
    <w:p w14:paraId="6239A2F0" w14:textId="77777777" w:rsidR="00E72B82" w:rsidRPr="007B17AD" w:rsidRDefault="00000000">
      <w:pPr>
        <w:pStyle w:val="a0"/>
        <w:rPr>
          <w:rFonts w:hint="eastAsia"/>
        </w:rPr>
      </w:pPr>
      <w:r w:rsidRPr="007B17AD">
        <w:t>视频/音频上传端点 + 前端 API；PostComposer 与上传页接入真实上传（VR180/VR360/SPATIAL 格式选择）。</w:t>
      </w:r>
    </w:p>
    <w:p w14:paraId="582CCD31" w14:textId="77777777" w:rsidR="00E72B82" w:rsidRPr="007B17AD" w:rsidRDefault="00000000">
      <w:pPr>
        <w:pStyle w:val="a0"/>
        <w:rPr>
          <w:rFonts w:hint="eastAsia"/>
        </w:rPr>
      </w:pPr>
      <w:r w:rsidRPr="007B17AD">
        <w:t>MediaViewer 增强（视频悬停播放、独立音频播放器）；搜索页按 MediaType 筛选。</w:t>
      </w:r>
    </w:p>
    <w:p w14:paraId="49C8C23E" w14:textId="77777777" w:rsidR="00E72B82" w:rsidRPr="007B17AD" w:rsidRDefault="00000000">
      <w:pPr>
        <w:pStyle w:val="a0"/>
        <w:rPr>
          <w:rFonts w:hint="eastAsia"/>
        </w:rPr>
      </w:pPr>
      <w:r w:rsidRPr="007B17AD">
        <w:t>数据库 messages 表 media_type 同步扩展。</w:t>
      </w:r>
    </w:p>
    <w:p w14:paraId="35D09E83" w14:textId="0C513B7D" w:rsidR="00E72B82" w:rsidRPr="007B17AD" w:rsidRDefault="00000000">
      <w:pPr>
        <w:pStyle w:val="31"/>
        <w:rPr>
          <w:color w:val="auto"/>
        </w:rPr>
      </w:pPr>
      <w:r w:rsidRPr="007B17AD">
        <w:rPr>
          <w:rFonts w:ascii="微软雅黑" w:eastAsia="微软雅黑" w:hAnsi="微软雅黑"/>
          <w:color w:val="auto"/>
        </w:rPr>
        <w:t xml:space="preserve">2.6 内容治理与权限 </w:t>
      </w:r>
    </w:p>
    <w:p w14:paraId="1F5DE733" w14:textId="2363E8C1" w:rsidR="00E72B82" w:rsidRPr="007B17AD" w:rsidRDefault="00000000">
      <w:pPr>
        <w:pStyle w:val="a0"/>
        <w:rPr>
          <w:rFonts w:hint="eastAsia"/>
          <w:lang w:eastAsia="zh-CN"/>
        </w:rPr>
      </w:pPr>
      <w:r w:rsidRPr="007B17AD">
        <w:rPr>
          <w:b/>
          <w:lang w:eastAsia="zh-CN"/>
        </w:rPr>
        <w:t>内容审核</w:t>
      </w:r>
      <w:r w:rsidRPr="007B17AD">
        <w:rPr>
          <w:lang w:eastAsia="zh-CN"/>
        </w:rPr>
        <w:t>：敏感词过滤、审核队列（批量通过/驳回）、举报系统、强制下架。</w:t>
      </w:r>
    </w:p>
    <w:p w14:paraId="707B60AC" w14:textId="4AE4EC62" w:rsidR="00E72B82" w:rsidRPr="007B17AD" w:rsidRDefault="00000000">
      <w:pPr>
        <w:pStyle w:val="a0"/>
        <w:rPr>
          <w:rFonts w:hint="eastAsia"/>
          <w:lang w:eastAsia="zh-CN"/>
        </w:rPr>
      </w:pPr>
      <w:r w:rsidRPr="007B17AD">
        <w:rPr>
          <w:b/>
          <w:lang w:eastAsia="zh-CN"/>
        </w:rPr>
        <w:t>软删除</w:t>
      </w:r>
      <w:r w:rsidRPr="007B17AD">
        <w:rPr>
          <w:lang w:eastAsia="zh-CN"/>
        </w:rPr>
        <w:t>：物理删除改为逻辑删除，可恢复可审计；所有读查询统一过滤；个人主页统计口径统一（排除草稿/素材/软删）。</w:t>
      </w:r>
    </w:p>
    <w:p w14:paraId="48389BD2" w14:textId="77777777" w:rsidR="00E72B82" w:rsidRPr="007B17AD" w:rsidRDefault="00000000">
      <w:pPr>
        <w:pStyle w:val="a0"/>
        <w:rPr>
          <w:rFonts w:hint="eastAsia"/>
        </w:rPr>
      </w:pPr>
      <w:proofErr w:type="spellStart"/>
      <w:r w:rsidRPr="007B17AD">
        <w:rPr>
          <w:b/>
        </w:rPr>
        <w:t>权限体系</w:t>
      </w:r>
      <w:r w:rsidRPr="007B17AD">
        <w:t>：USER</w:t>
      </w:r>
      <w:proofErr w:type="spellEnd"/>
      <w:r w:rsidRPr="007B17AD">
        <w:t xml:space="preserve"> / MODERATOR / ADMIN 三角色；审核员可审核/处理举报/批量审核；管理员可用户管理/角色分配/封禁解封；独立"管理中心"侧边栏分区。</w:t>
      </w:r>
    </w:p>
    <w:p w14:paraId="3EBEB283" w14:textId="28BA6D15" w:rsidR="00E72B82" w:rsidRPr="007B17AD" w:rsidRDefault="00000000">
      <w:pPr>
        <w:pStyle w:val="31"/>
        <w:rPr>
          <w:color w:val="auto"/>
          <w:lang w:eastAsia="zh-CN"/>
        </w:rPr>
      </w:pPr>
      <w:r w:rsidRPr="007B17AD">
        <w:rPr>
          <w:rFonts w:ascii="微软雅黑" w:eastAsia="微软雅黑" w:hAnsi="微软雅黑"/>
          <w:color w:val="auto"/>
          <w:lang w:eastAsia="zh-CN"/>
        </w:rPr>
        <w:t>2.7 信息架构收敛与质量治理（</w:t>
      </w:r>
    </w:p>
    <w:p w14:paraId="34D322A8" w14:textId="77777777" w:rsidR="00E72B82" w:rsidRPr="007B17AD" w:rsidRDefault="00000000">
      <w:pPr>
        <w:pStyle w:val="a0"/>
        <w:rPr>
          <w:rFonts w:hint="eastAsia"/>
          <w:lang w:eastAsia="zh-CN"/>
        </w:rPr>
      </w:pPr>
      <w:r w:rsidRPr="007B17AD">
        <w:rPr>
          <w:lang w:eastAsia="zh-CN"/>
        </w:rPr>
        <w:t xml:space="preserve">侧边栏 7 个导航问题全量处理：取消重复"创作"分组与"分享见闻"伪需求页面，素材上传收敛为全局弹窗，写作入口统一收敛到内容页，侧边栏最终为 </w:t>
      </w:r>
      <w:r w:rsidRPr="007B17AD">
        <w:rPr>
          <w:b/>
          <w:lang w:eastAsia="zh-CN"/>
        </w:rPr>
        <w:t>浏览/我的/个人</w:t>
      </w:r>
      <w:r w:rsidRPr="007B17AD">
        <w:rPr>
          <w:lang w:eastAsia="zh-CN"/>
        </w:rPr>
        <w:t xml:space="preserve"> 三组。</w:t>
      </w:r>
    </w:p>
    <w:p w14:paraId="22E5636C" w14:textId="77777777" w:rsidR="00E72B82" w:rsidRPr="007B17AD" w:rsidRDefault="00000000">
      <w:pPr>
        <w:pStyle w:val="a0"/>
        <w:rPr>
          <w:rFonts w:hint="eastAsia"/>
          <w:lang w:eastAsia="zh-CN"/>
        </w:rPr>
      </w:pPr>
      <w:r w:rsidRPr="007B17AD">
        <w:rPr>
          <w:lang w:eastAsia="zh-CN"/>
        </w:rPr>
        <w:lastRenderedPageBreak/>
        <w:t>数据库审计：docker 初始化链路补齐缺失迁移、种子脚本重编号去脏数据、schema 与实体/枚举完全对齐；全新 docker 环境可一键正常初始化。</w:t>
      </w:r>
    </w:p>
    <w:p w14:paraId="5523D849" w14:textId="77777777" w:rsidR="00E72B82" w:rsidRPr="007B17AD" w:rsidRDefault="00000000">
      <w:pPr>
        <w:pStyle w:val="a0"/>
        <w:rPr>
          <w:rFonts w:hint="eastAsia"/>
          <w:lang w:eastAsia="zh-CN"/>
        </w:rPr>
      </w:pPr>
      <w:r w:rsidRPr="007B17AD">
        <w:rPr>
          <w:lang w:eastAsia="zh-CN"/>
        </w:rPr>
        <w:t>手机 App（闪拍）与 Web 内容展示在"闪拍→日记→游记"链条上完全对齐。</w:t>
      </w:r>
    </w:p>
    <w:p w14:paraId="5B2D4F3F" w14:textId="4B4D5540" w:rsidR="00E72B82" w:rsidRPr="007B17AD" w:rsidRDefault="00000000">
      <w:pPr>
        <w:pStyle w:val="31"/>
        <w:rPr>
          <w:color w:val="auto"/>
        </w:rPr>
      </w:pPr>
      <w:r w:rsidRPr="007B17AD">
        <w:rPr>
          <w:rFonts w:ascii="微软雅黑" w:eastAsia="微软雅黑" w:hAnsi="微软雅黑"/>
          <w:color w:val="auto"/>
        </w:rPr>
        <w:t xml:space="preserve">2.8 </w:t>
      </w:r>
      <w:proofErr w:type="spellStart"/>
      <w:r w:rsidRPr="007B17AD">
        <w:rPr>
          <w:rFonts w:ascii="微软雅黑" w:eastAsia="微软雅黑" w:hAnsi="微软雅黑"/>
          <w:color w:val="auto"/>
        </w:rPr>
        <w:t>部署上线</w:t>
      </w:r>
      <w:proofErr w:type="spellEnd"/>
      <w:r w:rsidRPr="007B17AD">
        <w:rPr>
          <w:rFonts w:ascii="微软雅黑" w:eastAsia="微软雅黑" w:hAnsi="微软雅黑"/>
          <w:color w:val="auto"/>
        </w:rPr>
        <w:t xml:space="preserve"> </w:t>
      </w:r>
    </w:p>
    <w:p w14:paraId="7445FED9" w14:textId="77777777" w:rsidR="00E72B82" w:rsidRPr="007B17AD" w:rsidRDefault="00000000">
      <w:pPr>
        <w:pStyle w:val="a0"/>
        <w:rPr>
          <w:rFonts w:hint="eastAsia"/>
        </w:rPr>
      </w:pPr>
      <w:r w:rsidRPr="007B17AD">
        <w:t>Docker Compose（MySQL 8 + NestJS + Next.js + Nginx）一键部署，26 个迁移脚本 + 4 个种子脚本随初始化执行。</w:t>
      </w:r>
    </w:p>
    <w:p w14:paraId="3C4EB84E" w14:textId="77777777" w:rsidR="00E72B82" w:rsidRPr="007B17AD" w:rsidRDefault="00000000">
      <w:pPr>
        <w:pStyle w:val="a0"/>
        <w:rPr>
          <w:rFonts w:hint="eastAsia"/>
        </w:rPr>
      </w:pPr>
      <w:r w:rsidRPr="007B17AD">
        <w:rPr>
          <w:b/>
        </w:rPr>
        <w:t>线上已上线</w:t>
      </w:r>
      <w:r w:rsidRPr="007B17AD">
        <w:t>：</w:t>
      </w:r>
      <w:r w:rsidRPr="007B17AD">
        <w:rPr>
          <w:rFonts w:ascii="Consolas" w:eastAsia="Consolas" w:hAnsi="Consolas"/>
          <w:sz w:val="20"/>
        </w:rPr>
        <w:t>http://xuxiake.com</w:t>
      </w:r>
      <w:r w:rsidRPr="007B17AD">
        <w:t>（阿里云 47.108.175.253），页面与 API 均正常访问（HTTP 200），前端 /uploads 静态代理、WebSocket、SSE 均配置完成。</w:t>
      </w:r>
    </w:p>
    <w:p w14:paraId="395BC601" w14:textId="77777777" w:rsidR="007B17AD" w:rsidRDefault="007B17AD">
      <w:pPr>
        <w:spacing w:after="200" w:line="276" w:lineRule="auto"/>
        <w:rPr>
          <w:rFonts w:cstheme="majorBidi" w:hint="eastAsia"/>
          <w:b/>
          <w:bCs/>
          <w:sz w:val="30"/>
          <w:szCs w:val="26"/>
          <w:lang w:eastAsia="zh-CN"/>
        </w:rPr>
      </w:pPr>
      <w:r>
        <w:rPr>
          <w:rFonts w:hint="eastAsia"/>
          <w:lang w:eastAsia="zh-CN"/>
        </w:rPr>
        <w:br w:type="page"/>
      </w:r>
    </w:p>
    <w:p w14:paraId="538E1325" w14:textId="0BE70948" w:rsidR="00E72B82" w:rsidRDefault="00000000">
      <w:pPr>
        <w:pStyle w:val="21"/>
        <w:rPr>
          <w:rFonts w:ascii="微软雅黑" w:eastAsia="微软雅黑" w:hAnsi="微软雅黑" w:hint="eastAsia"/>
          <w:color w:val="auto"/>
          <w:lang w:eastAsia="zh-CN"/>
        </w:rPr>
      </w:pPr>
      <w:r w:rsidRPr="007B17AD">
        <w:rPr>
          <w:rFonts w:ascii="微软雅黑" w:eastAsia="微软雅黑" w:hAnsi="微软雅黑"/>
          <w:color w:val="auto"/>
          <w:lang w:eastAsia="zh-CN"/>
        </w:rPr>
        <w:lastRenderedPageBreak/>
        <w:t>三、测试验证：做好了么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09"/>
        <w:gridCol w:w="3969"/>
        <w:gridCol w:w="3288"/>
      </w:tblGrid>
      <w:tr w:rsidR="007B17AD" w:rsidRPr="007B17AD" w14:paraId="524BC86A" w14:textId="77777777" w:rsidTr="007B17AD">
        <w:tc>
          <w:tcPr>
            <w:tcW w:w="1809" w:type="dxa"/>
          </w:tcPr>
          <w:p w14:paraId="0C8151FA" w14:textId="77777777" w:rsidR="00E72B82" w:rsidRPr="007B17AD" w:rsidRDefault="00000000">
            <w:pPr>
              <w:jc w:val="center"/>
              <w:rPr>
                <w:rFonts w:hint="eastAsia"/>
              </w:rPr>
            </w:pPr>
            <w:proofErr w:type="spellStart"/>
            <w:r w:rsidRPr="007B17AD">
              <w:rPr>
                <w:b/>
                <w:sz w:val="20"/>
              </w:rPr>
              <w:t>测试类型</w:t>
            </w:r>
            <w:proofErr w:type="spellEnd"/>
          </w:p>
        </w:tc>
        <w:tc>
          <w:tcPr>
            <w:tcW w:w="3969" w:type="dxa"/>
          </w:tcPr>
          <w:p w14:paraId="5832AE00" w14:textId="77777777" w:rsidR="00E72B82" w:rsidRPr="007B17AD" w:rsidRDefault="00000000">
            <w:pPr>
              <w:jc w:val="center"/>
              <w:rPr>
                <w:rFonts w:hint="eastAsia"/>
              </w:rPr>
            </w:pPr>
            <w:r w:rsidRPr="007B17AD">
              <w:rPr>
                <w:b/>
                <w:sz w:val="20"/>
              </w:rPr>
              <w:t>内容</w:t>
            </w:r>
          </w:p>
        </w:tc>
        <w:tc>
          <w:tcPr>
            <w:tcW w:w="3288" w:type="dxa"/>
          </w:tcPr>
          <w:p w14:paraId="2B4A0919" w14:textId="77777777" w:rsidR="00E72B82" w:rsidRPr="007B17AD" w:rsidRDefault="00000000">
            <w:pPr>
              <w:jc w:val="center"/>
              <w:rPr>
                <w:rFonts w:hint="eastAsia"/>
              </w:rPr>
            </w:pPr>
            <w:r w:rsidRPr="007B17AD">
              <w:rPr>
                <w:b/>
                <w:sz w:val="20"/>
              </w:rPr>
              <w:t>结果</w:t>
            </w:r>
          </w:p>
        </w:tc>
      </w:tr>
      <w:tr w:rsidR="007B17AD" w:rsidRPr="007B17AD" w14:paraId="1DE6D5DF" w14:textId="77777777" w:rsidTr="007B17AD">
        <w:tc>
          <w:tcPr>
            <w:tcW w:w="1809" w:type="dxa"/>
          </w:tcPr>
          <w:p w14:paraId="5C54B657" w14:textId="77777777" w:rsidR="00E72B82" w:rsidRPr="007B17AD" w:rsidRDefault="00000000">
            <w:pPr>
              <w:rPr>
                <w:rFonts w:hint="eastAsia"/>
              </w:rPr>
            </w:pPr>
            <w:r w:rsidRPr="007B17AD">
              <w:rPr>
                <w:sz w:val="19"/>
              </w:rPr>
              <w:t xml:space="preserve">Playwright </w:t>
            </w:r>
            <w:proofErr w:type="spellStart"/>
            <w:r w:rsidRPr="007B17AD">
              <w:rPr>
                <w:sz w:val="19"/>
              </w:rPr>
              <w:t>端到端</w:t>
            </w:r>
            <w:proofErr w:type="spellEnd"/>
          </w:p>
        </w:tc>
        <w:tc>
          <w:tcPr>
            <w:tcW w:w="3969" w:type="dxa"/>
          </w:tcPr>
          <w:p w14:paraId="38E407F7" w14:textId="77777777" w:rsidR="00E72B82" w:rsidRPr="007B17AD" w:rsidRDefault="00000000">
            <w:pPr>
              <w:rPr>
                <w:rFonts w:hint="eastAsia"/>
                <w:lang w:eastAsia="zh-CN"/>
              </w:rPr>
            </w:pPr>
            <w:r w:rsidRPr="007B17AD">
              <w:rPr>
                <w:sz w:val="19"/>
                <w:lang w:eastAsia="zh-CN"/>
              </w:rPr>
              <w:t>9 个 spec：认证/用户流程/管理员流程/权限/视觉快照/响应式/组件状态/素材库/日记全链路</w:t>
            </w:r>
          </w:p>
        </w:tc>
        <w:tc>
          <w:tcPr>
            <w:tcW w:w="3288" w:type="dxa"/>
          </w:tcPr>
          <w:p w14:paraId="1F1258D6" w14:textId="77777777" w:rsidR="00E72B82" w:rsidRPr="007B17AD" w:rsidRDefault="00000000">
            <w:pPr>
              <w:rPr>
                <w:rFonts w:hint="eastAsia"/>
                <w:lang w:eastAsia="zh-CN"/>
              </w:rPr>
            </w:pPr>
            <w:r w:rsidRPr="007B17AD">
              <w:rPr>
                <w:sz w:val="19"/>
                <w:lang w:eastAsia="zh-CN"/>
              </w:rPr>
              <w:t>全量通过（含素材库 14 步、日记全链路多选→批量生成→草稿→发布）</w:t>
            </w:r>
          </w:p>
        </w:tc>
      </w:tr>
      <w:tr w:rsidR="007B17AD" w:rsidRPr="007B17AD" w14:paraId="678B19D0" w14:textId="77777777" w:rsidTr="007B17AD">
        <w:tc>
          <w:tcPr>
            <w:tcW w:w="1809" w:type="dxa"/>
          </w:tcPr>
          <w:p w14:paraId="3BA79478" w14:textId="77777777" w:rsidR="00E72B82" w:rsidRPr="007B17AD" w:rsidRDefault="00000000">
            <w:pPr>
              <w:rPr>
                <w:rFonts w:hint="eastAsia"/>
              </w:rPr>
            </w:pPr>
            <w:proofErr w:type="spellStart"/>
            <w:r w:rsidRPr="007B17AD">
              <w:rPr>
                <w:sz w:val="19"/>
              </w:rPr>
              <w:t>接口测试脚本</w:t>
            </w:r>
            <w:proofErr w:type="spellEnd"/>
          </w:p>
        </w:tc>
        <w:tc>
          <w:tcPr>
            <w:tcW w:w="3969" w:type="dxa"/>
          </w:tcPr>
          <w:p w14:paraId="26F78BDF" w14:textId="77777777" w:rsidR="00E72B82" w:rsidRPr="007B17AD" w:rsidRDefault="00000000">
            <w:pPr>
              <w:rPr>
                <w:rFonts w:hint="eastAsia"/>
              </w:rPr>
            </w:pPr>
            <w:r w:rsidRPr="007B17AD">
              <w:rPr>
                <w:sz w:val="19"/>
              </w:rPr>
              <w:t>test-ai-e2e.js / test-sync-snapshots.js / test-concurrent-refresh.js / verify-media.js / check-db-*.js 等</w:t>
            </w:r>
          </w:p>
        </w:tc>
        <w:tc>
          <w:tcPr>
            <w:tcW w:w="3288" w:type="dxa"/>
          </w:tcPr>
          <w:p w14:paraId="01BDC068" w14:textId="77777777" w:rsidR="00E72B82" w:rsidRPr="007B17AD" w:rsidRDefault="00000000">
            <w:pPr>
              <w:rPr>
                <w:rFonts w:hint="eastAsia"/>
                <w:lang w:eastAsia="zh-CN"/>
              </w:rPr>
            </w:pPr>
            <w:r w:rsidRPr="007B17AD">
              <w:rPr>
                <w:sz w:val="19"/>
                <w:lang w:eastAsia="zh-CN"/>
              </w:rPr>
              <w:t>同步、AI 生成、媒体、刷新并发等链路验证通过</w:t>
            </w:r>
          </w:p>
        </w:tc>
      </w:tr>
      <w:tr w:rsidR="007B17AD" w:rsidRPr="007B17AD" w14:paraId="0A1B5491" w14:textId="77777777" w:rsidTr="007B17AD">
        <w:tc>
          <w:tcPr>
            <w:tcW w:w="1809" w:type="dxa"/>
          </w:tcPr>
          <w:p w14:paraId="5E6A3E11" w14:textId="77777777" w:rsidR="00E72B82" w:rsidRPr="007B17AD" w:rsidRDefault="00000000">
            <w:pPr>
              <w:rPr>
                <w:rFonts w:hint="eastAsia"/>
              </w:rPr>
            </w:pPr>
            <w:proofErr w:type="spellStart"/>
            <w:r w:rsidRPr="007B17AD">
              <w:rPr>
                <w:sz w:val="19"/>
              </w:rPr>
              <w:t>编译检查</w:t>
            </w:r>
            <w:proofErr w:type="spellEnd"/>
          </w:p>
        </w:tc>
        <w:tc>
          <w:tcPr>
            <w:tcW w:w="3969" w:type="dxa"/>
          </w:tcPr>
          <w:p w14:paraId="2CDC0C89" w14:textId="77777777" w:rsidR="00E72B82" w:rsidRPr="007B17AD" w:rsidRDefault="00000000">
            <w:pPr>
              <w:rPr>
                <w:rFonts w:hint="eastAsia"/>
              </w:rPr>
            </w:pPr>
            <w:r w:rsidRPr="007B17AD">
              <w:rPr>
                <w:sz w:val="19"/>
              </w:rPr>
              <w:t>web/server TypeScript 编译</w:t>
            </w:r>
          </w:p>
        </w:tc>
        <w:tc>
          <w:tcPr>
            <w:tcW w:w="3288" w:type="dxa"/>
          </w:tcPr>
          <w:p w14:paraId="10D9AF00" w14:textId="77777777" w:rsidR="00E72B82" w:rsidRPr="007B17AD" w:rsidRDefault="00000000">
            <w:pPr>
              <w:rPr>
                <w:rFonts w:hint="eastAsia"/>
              </w:rPr>
            </w:pPr>
            <w:r w:rsidRPr="007B17AD">
              <w:rPr>
                <w:sz w:val="19"/>
              </w:rPr>
              <w:t>每次改动后编译通过</w:t>
            </w:r>
          </w:p>
        </w:tc>
      </w:tr>
      <w:tr w:rsidR="007B17AD" w:rsidRPr="007B17AD" w14:paraId="345217AC" w14:textId="77777777" w:rsidTr="007B17AD">
        <w:tc>
          <w:tcPr>
            <w:tcW w:w="1809" w:type="dxa"/>
          </w:tcPr>
          <w:p w14:paraId="5587EFAE" w14:textId="77777777" w:rsidR="00E72B82" w:rsidRPr="007B17AD" w:rsidRDefault="00000000">
            <w:pPr>
              <w:rPr>
                <w:rFonts w:hint="eastAsia"/>
              </w:rPr>
            </w:pPr>
            <w:proofErr w:type="spellStart"/>
            <w:r w:rsidRPr="007B17AD">
              <w:rPr>
                <w:sz w:val="19"/>
              </w:rPr>
              <w:t>手工验证</w:t>
            </w:r>
            <w:proofErr w:type="spellEnd"/>
          </w:p>
        </w:tc>
        <w:tc>
          <w:tcPr>
            <w:tcW w:w="3969" w:type="dxa"/>
          </w:tcPr>
          <w:p w14:paraId="5B02B81B" w14:textId="77777777" w:rsidR="00E72B82" w:rsidRPr="007B17AD" w:rsidRDefault="00000000">
            <w:pPr>
              <w:rPr>
                <w:rFonts w:hint="eastAsia"/>
                <w:lang w:eastAsia="zh-CN"/>
              </w:rPr>
            </w:pPr>
            <w:r w:rsidRPr="007B17AD">
              <w:rPr>
                <w:sz w:val="19"/>
                <w:lang w:eastAsia="zh-CN"/>
              </w:rPr>
              <w:t>浏览器走查发布-展示全链路、鉴权过期自动降级游客、可见性切换即时刷新</w:t>
            </w:r>
          </w:p>
        </w:tc>
        <w:tc>
          <w:tcPr>
            <w:tcW w:w="3288" w:type="dxa"/>
          </w:tcPr>
          <w:p w14:paraId="125DD21B" w14:textId="77777777" w:rsidR="00E72B82" w:rsidRPr="007B17AD" w:rsidRDefault="00000000">
            <w:pPr>
              <w:rPr>
                <w:rFonts w:hint="eastAsia"/>
              </w:rPr>
            </w:pPr>
            <w:proofErr w:type="spellStart"/>
            <w:r w:rsidRPr="007B17AD">
              <w:rPr>
                <w:sz w:val="19"/>
              </w:rPr>
              <w:t>通过</w:t>
            </w:r>
            <w:proofErr w:type="spellEnd"/>
          </w:p>
        </w:tc>
      </w:tr>
      <w:tr w:rsidR="007B17AD" w:rsidRPr="007B17AD" w14:paraId="774BC924" w14:textId="77777777" w:rsidTr="007B17AD">
        <w:tc>
          <w:tcPr>
            <w:tcW w:w="1809" w:type="dxa"/>
          </w:tcPr>
          <w:p w14:paraId="4C62EE5C" w14:textId="77777777" w:rsidR="00E72B82" w:rsidRPr="007B17AD" w:rsidRDefault="00000000">
            <w:pPr>
              <w:rPr>
                <w:rFonts w:hint="eastAsia"/>
              </w:rPr>
            </w:pPr>
            <w:proofErr w:type="spellStart"/>
            <w:r w:rsidRPr="007B17AD">
              <w:rPr>
                <w:sz w:val="19"/>
              </w:rPr>
              <w:t>线上验证</w:t>
            </w:r>
            <w:proofErr w:type="spellEnd"/>
          </w:p>
        </w:tc>
        <w:tc>
          <w:tcPr>
            <w:tcW w:w="3969" w:type="dxa"/>
          </w:tcPr>
          <w:p w14:paraId="0A5F2733" w14:textId="77777777" w:rsidR="00E72B82" w:rsidRPr="007B17AD" w:rsidRDefault="00000000">
            <w:pPr>
              <w:rPr>
                <w:rFonts w:hint="eastAsia"/>
              </w:rPr>
            </w:pPr>
            <w:r w:rsidRPr="007B17AD">
              <w:rPr>
                <w:sz w:val="19"/>
              </w:rPr>
              <w:t>页面/API/上传静态资源/WebSocket/SSE</w:t>
            </w:r>
          </w:p>
        </w:tc>
        <w:tc>
          <w:tcPr>
            <w:tcW w:w="3288" w:type="dxa"/>
          </w:tcPr>
          <w:p w14:paraId="7F6F98F4" w14:textId="77777777" w:rsidR="00E72B82" w:rsidRPr="007B17AD" w:rsidRDefault="00000000">
            <w:pPr>
              <w:rPr>
                <w:rFonts w:hint="eastAsia"/>
              </w:rPr>
            </w:pPr>
            <w:r w:rsidRPr="007B17AD">
              <w:rPr>
                <w:sz w:val="19"/>
              </w:rPr>
              <w:t>线上返回 200，资源正常</w:t>
            </w:r>
          </w:p>
        </w:tc>
      </w:tr>
    </w:tbl>
    <w:p w14:paraId="317057B3" w14:textId="77777777" w:rsidR="00E72B82" w:rsidRPr="007B17AD" w:rsidRDefault="00E72B82">
      <w:pPr>
        <w:spacing w:after="0"/>
        <w:rPr>
          <w:rFonts w:hint="eastAsia"/>
        </w:rPr>
      </w:pPr>
    </w:p>
    <w:p w14:paraId="3DE13DFA" w14:textId="77777777" w:rsidR="00E72B82" w:rsidRPr="007B17AD" w:rsidRDefault="00000000">
      <w:pPr>
        <w:rPr>
          <w:rFonts w:hint="eastAsia"/>
          <w:lang w:eastAsia="zh-CN"/>
        </w:rPr>
      </w:pPr>
      <w:r w:rsidRPr="007B17AD">
        <w:rPr>
          <w:b/>
          <w:lang w:eastAsia="zh-CN"/>
        </w:rPr>
        <w:t>结论：已完成的核心链路均经过自动化或手工验证，核心功能"做好了"。</w:t>
      </w:r>
    </w:p>
    <w:p w14:paraId="60D09526" w14:textId="77777777" w:rsidR="007B17AD" w:rsidRDefault="007B17AD">
      <w:pPr>
        <w:spacing w:after="200" w:line="276" w:lineRule="auto"/>
        <w:rPr>
          <w:rFonts w:cstheme="majorBidi" w:hint="eastAsia"/>
          <w:b/>
          <w:bCs/>
          <w:sz w:val="30"/>
          <w:szCs w:val="26"/>
          <w:lang w:eastAsia="zh-CN"/>
        </w:rPr>
      </w:pPr>
      <w:r>
        <w:rPr>
          <w:rFonts w:hint="eastAsia"/>
          <w:lang w:eastAsia="zh-CN"/>
        </w:rPr>
        <w:br w:type="page"/>
      </w:r>
    </w:p>
    <w:p w14:paraId="5618469C" w14:textId="10C7ECB5" w:rsidR="00E72B82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proofErr w:type="spellStart"/>
      <w:r w:rsidRPr="007B17AD">
        <w:rPr>
          <w:rFonts w:ascii="微软雅黑" w:eastAsia="微软雅黑" w:hAnsi="微软雅黑"/>
          <w:color w:val="auto"/>
        </w:rPr>
        <w:lastRenderedPageBreak/>
        <w:t>四、还存在什么问题</w:t>
      </w:r>
      <w:proofErr w:type="spellEnd"/>
    </w:p>
    <w:p w14:paraId="0AE62022" w14:textId="46AA039E" w:rsidR="001A0B83" w:rsidRPr="001A0B83" w:rsidRDefault="001A0B83" w:rsidP="001A0B83">
      <w:pPr>
        <w:rPr>
          <w:rFonts w:hint="eastAsia"/>
          <w:lang w:eastAsia="zh-CN"/>
        </w:rPr>
      </w:pPr>
      <w:r w:rsidRPr="001A0B83">
        <w:rPr>
          <w:rFonts w:hint="eastAsia"/>
          <w:lang w:eastAsia="zh-CN"/>
        </w:rPr>
        <w:t>版本计划说明：项目既定路线为「</w:t>
      </w:r>
      <w:r>
        <w:rPr>
          <w:rFonts w:hint="eastAsia"/>
          <w:lang w:eastAsia="zh-CN"/>
        </w:rPr>
        <w:t>先</w:t>
      </w:r>
      <w:r w:rsidRPr="001A0B83">
        <w:rPr>
          <w:rFonts w:hint="eastAsia"/>
          <w:lang w:eastAsia="zh-CN"/>
        </w:rPr>
        <w:t>推出第一版本（</w:t>
      </w:r>
      <w:proofErr w:type="spellStart"/>
      <w:r w:rsidRPr="001A0B83">
        <w:rPr>
          <w:rFonts w:hint="eastAsia"/>
          <w:lang w:eastAsia="zh-CN"/>
        </w:rPr>
        <w:t>V1.0</w:t>
      </w:r>
      <w:proofErr w:type="spellEnd"/>
      <w:r w:rsidRPr="001A0B83">
        <w:rPr>
          <w:rFonts w:hint="eastAsia"/>
          <w:lang w:eastAsia="zh-CN"/>
        </w:rPr>
        <w:t>）正式上线，之后持续优化迭代」——先交付稳定可用的核心闭环，</w:t>
      </w:r>
      <w:proofErr w:type="spellStart"/>
      <w:r w:rsidRPr="001A0B83">
        <w:rPr>
          <w:rFonts w:hint="eastAsia"/>
          <w:lang w:eastAsia="zh-CN"/>
        </w:rPr>
        <w:t>V1.0</w:t>
      </w:r>
      <w:proofErr w:type="spellEnd"/>
      <w:r w:rsidRPr="001A0B83">
        <w:rPr>
          <w:rFonts w:hint="eastAsia"/>
          <w:lang w:eastAsia="zh-CN"/>
        </w:rPr>
        <w:t xml:space="preserve"> 上线后按优先级分批增强。围绕这一计划，当前未解决问题按「是否影响 </w:t>
      </w:r>
      <w:proofErr w:type="spellStart"/>
      <w:r w:rsidRPr="001A0B83">
        <w:rPr>
          <w:rFonts w:hint="eastAsia"/>
          <w:lang w:eastAsia="zh-CN"/>
        </w:rPr>
        <w:t>V1.0</w:t>
      </w:r>
      <w:proofErr w:type="spellEnd"/>
      <w:r w:rsidRPr="001A0B83">
        <w:rPr>
          <w:rFonts w:hint="eastAsia"/>
          <w:lang w:eastAsia="zh-CN"/>
        </w:rPr>
        <w:t xml:space="preserve"> 上线」分为 上线必修项 与 持续优化项 两类处理。</w:t>
      </w:r>
    </w:p>
    <w:tbl>
      <w:tblPr>
        <w:tblStyle w:val="aff1"/>
        <w:tblW w:w="0" w:type="auto"/>
        <w:tblInd w:w="-34" w:type="dxa"/>
        <w:tblLook w:val="04A0" w:firstRow="1" w:lastRow="0" w:firstColumn="1" w:lastColumn="0" w:noHBand="0" w:noVBand="1"/>
      </w:tblPr>
      <w:tblGrid>
        <w:gridCol w:w="1560"/>
        <w:gridCol w:w="3402"/>
        <w:gridCol w:w="2410"/>
        <w:gridCol w:w="1842"/>
      </w:tblGrid>
      <w:tr w:rsidR="001A0B83" w14:paraId="00F74243" w14:textId="77777777" w:rsidTr="001A0B83">
        <w:tc>
          <w:tcPr>
            <w:tcW w:w="1560" w:type="dxa"/>
          </w:tcPr>
          <w:p w14:paraId="65A535C6" w14:textId="77777777" w:rsidR="001A0B83" w:rsidRDefault="001A0B83" w:rsidP="00F73D5B">
            <w:pPr>
              <w:jc w:val="center"/>
            </w:pPr>
            <w:proofErr w:type="spellStart"/>
            <w:r>
              <w:rPr>
                <w:b/>
                <w:sz w:val="20"/>
              </w:rPr>
              <w:t>类别</w:t>
            </w:r>
            <w:proofErr w:type="spellEnd"/>
          </w:p>
        </w:tc>
        <w:tc>
          <w:tcPr>
            <w:tcW w:w="3402" w:type="dxa"/>
          </w:tcPr>
          <w:p w14:paraId="0E0CD755" w14:textId="77777777" w:rsidR="001A0B83" w:rsidRDefault="001A0B83" w:rsidP="00F73D5B">
            <w:pPr>
              <w:jc w:val="center"/>
            </w:pPr>
            <w:proofErr w:type="spellStart"/>
            <w:r>
              <w:rPr>
                <w:b/>
                <w:sz w:val="20"/>
              </w:rPr>
              <w:t>问题</w:t>
            </w:r>
            <w:proofErr w:type="spellEnd"/>
          </w:p>
        </w:tc>
        <w:tc>
          <w:tcPr>
            <w:tcW w:w="2410" w:type="dxa"/>
          </w:tcPr>
          <w:p w14:paraId="1DAD88A9" w14:textId="77777777" w:rsidR="001A0B83" w:rsidRDefault="001A0B83" w:rsidP="00F73D5B">
            <w:pPr>
              <w:jc w:val="center"/>
            </w:pPr>
            <w:proofErr w:type="spellStart"/>
            <w:r>
              <w:rPr>
                <w:b/>
                <w:sz w:val="20"/>
              </w:rPr>
              <w:t>影响</w:t>
            </w:r>
            <w:proofErr w:type="spellEnd"/>
          </w:p>
        </w:tc>
        <w:tc>
          <w:tcPr>
            <w:tcW w:w="1842" w:type="dxa"/>
          </w:tcPr>
          <w:p w14:paraId="25607863" w14:textId="77777777" w:rsidR="001A0B83" w:rsidRDefault="001A0B83" w:rsidP="00F73D5B">
            <w:pPr>
              <w:jc w:val="center"/>
            </w:pPr>
            <w:proofErr w:type="spellStart"/>
            <w:r>
              <w:rPr>
                <w:b/>
                <w:sz w:val="20"/>
              </w:rPr>
              <w:t>版本规划</w:t>
            </w:r>
            <w:proofErr w:type="spellEnd"/>
          </w:p>
        </w:tc>
      </w:tr>
      <w:tr w:rsidR="001A0B83" w14:paraId="0F0C5D92" w14:textId="77777777" w:rsidTr="001A0B83">
        <w:tc>
          <w:tcPr>
            <w:tcW w:w="1560" w:type="dxa"/>
          </w:tcPr>
          <w:p w14:paraId="1375C21E" w14:textId="77777777" w:rsidR="001A0B83" w:rsidRDefault="001A0B83" w:rsidP="00F73D5B">
            <w:proofErr w:type="spellStart"/>
            <w:r>
              <w:rPr>
                <w:sz w:val="19"/>
              </w:rPr>
              <w:t>上线必修</w:t>
            </w:r>
            <w:proofErr w:type="spellEnd"/>
          </w:p>
        </w:tc>
        <w:tc>
          <w:tcPr>
            <w:tcW w:w="3402" w:type="dxa"/>
          </w:tcPr>
          <w:p w14:paraId="27A4A209" w14:textId="77777777" w:rsidR="001A0B83" w:rsidRDefault="001A0B83" w:rsidP="00F73D5B">
            <w:proofErr w:type="spellStart"/>
            <w:r>
              <w:rPr>
                <w:sz w:val="19"/>
              </w:rPr>
              <w:t>域名仍为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HTTP（未上</w:t>
            </w:r>
            <w:proofErr w:type="spellEnd"/>
            <w:r>
              <w:rPr>
                <w:sz w:val="19"/>
              </w:rPr>
              <w:t xml:space="preserve"> HTTPS）</w:t>
            </w:r>
          </w:p>
        </w:tc>
        <w:tc>
          <w:tcPr>
            <w:tcW w:w="2410" w:type="dxa"/>
          </w:tcPr>
          <w:p w14:paraId="71E90264" w14:textId="77777777" w:rsidR="001A0B83" w:rsidRDefault="001A0B83" w:rsidP="00F73D5B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影响安全与正式上线形象</w:t>
            </w:r>
          </w:p>
        </w:tc>
        <w:tc>
          <w:tcPr>
            <w:tcW w:w="1842" w:type="dxa"/>
          </w:tcPr>
          <w:p w14:paraId="130DAF57" w14:textId="77777777" w:rsidR="001A0B83" w:rsidRDefault="001A0B83" w:rsidP="00F73D5B">
            <w:proofErr w:type="spellStart"/>
            <w:r>
              <w:rPr>
                <w:sz w:val="19"/>
              </w:rPr>
              <w:t>V1.0</w:t>
            </w:r>
            <w:proofErr w:type="spellEnd"/>
            <w:r>
              <w:rPr>
                <w:sz w:val="19"/>
              </w:rPr>
              <w:t xml:space="preserve"> 前</w:t>
            </w:r>
          </w:p>
        </w:tc>
      </w:tr>
      <w:tr w:rsidR="001A0B83" w14:paraId="01BE8F9C" w14:textId="77777777" w:rsidTr="001A0B83">
        <w:tc>
          <w:tcPr>
            <w:tcW w:w="1560" w:type="dxa"/>
          </w:tcPr>
          <w:p w14:paraId="686E7005" w14:textId="77777777" w:rsidR="001A0B83" w:rsidRDefault="001A0B83" w:rsidP="00F73D5B">
            <w:proofErr w:type="spellStart"/>
            <w:r>
              <w:rPr>
                <w:sz w:val="19"/>
              </w:rPr>
              <w:t>上线必修</w:t>
            </w:r>
            <w:proofErr w:type="spellEnd"/>
          </w:p>
        </w:tc>
        <w:tc>
          <w:tcPr>
            <w:tcW w:w="3402" w:type="dxa"/>
          </w:tcPr>
          <w:p w14:paraId="6FCC62AE" w14:textId="77777777" w:rsidR="001A0B83" w:rsidRDefault="001A0B83" w:rsidP="00F73D5B">
            <w:proofErr w:type="spellStart"/>
            <w:r>
              <w:rPr>
                <w:sz w:val="19"/>
              </w:rPr>
              <w:t>项目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e2e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存在少量预存错误未清零</w:t>
            </w:r>
            <w:proofErr w:type="spellEnd"/>
          </w:p>
        </w:tc>
        <w:tc>
          <w:tcPr>
            <w:tcW w:w="2410" w:type="dxa"/>
          </w:tcPr>
          <w:p w14:paraId="0EF29883" w14:textId="77777777" w:rsidR="001A0B83" w:rsidRDefault="001A0B83" w:rsidP="00F73D5B">
            <w:proofErr w:type="spellStart"/>
            <w:r>
              <w:rPr>
                <w:sz w:val="19"/>
              </w:rPr>
              <w:t>影响质量基线</w:t>
            </w:r>
            <w:proofErr w:type="spellEnd"/>
          </w:p>
        </w:tc>
        <w:tc>
          <w:tcPr>
            <w:tcW w:w="1842" w:type="dxa"/>
          </w:tcPr>
          <w:p w14:paraId="0BD19144" w14:textId="77777777" w:rsidR="001A0B83" w:rsidRDefault="001A0B83" w:rsidP="00F73D5B">
            <w:proofErr w:type="spellStart"/>
            <w:r>
              <w:rPr>
                <w:sz w:val="19"/>
              </w:rPr>
              <w:t>V1.0</w:t>
            </w:r>
            <w:proofErr w:type="spellEnd"/>
            <w:r>
              <w:rPr>
                <w:sz w:val="19"/>
              </w:rPr>
              <w:t xml:space="preserve"> 前</w:t>
            </w:r>
          </w:p>
        </w:tc>
      </w:tr>
      <w:tr w:rsidR="001A0B83" w14:paraId="08EF32B4" w14:textId="77777777" w:rsidTr="001A0B83">
        <w:tc>
          <w:tcPr>
            <w:tcW w:w="1560" w:type="dxa"/>
          </w:tcPr>
          <w:p w14:paraId="0698061A" w14:textId="77777777" w:rsidR="001A0B83" w:rsidRDefault="001A0B83" w:rsidP="00F73D5B">
            <w:proofErr w:type="spellStart"/>
            <w:r>
              <w:rPr>
                <w:sz w:val="19"/>
              </w:rPr>
              <w:t>上线必修</w:t>
            </w:r>
            <w:proofErr w:type="spellEnd"/>
          </w:p>
        </w:tc>
        <w:tc>
          <w:tcPr>
            <w:tcW w:w="3402" w:type="dxa"/>
          </w:tcPr>
          <w:p w14:paraId="112ED04B" w14:textId="77777777" w:rsidR="001A0B83" w:rsidRDefault="001A0B83" w:rsidP="00F73D5B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图片审核云服务未接入</w:t>
            </w:r>
          </w:p>
        </w:tc>
        <w:tc>
          <w:tcPr>
            <w:tcW w:w="2410" w:type="dxa"/>
          </w:tcPr>
          <w:p w14:paraId="4BF9843C" w14:textId="77777777" w:rsidR="001A0B83" w:rsidRDefault="001A0B83" w:rsidP="00F73D5B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影响合规，公开图片需上线前审核</w:t>
            </w:r>
          </w:p>
        </w:tc>
        <w:tc>
          <w:tcPr>
            <w:tcW w:w="1842" w:type="dxa"/>
          </w:tcPr>
          <w:p w14:paraId="3E52C8D4" w14:textId="77777777" w:rsidR="001A0B83" w:rsidRDefault="001A0B83" w:rsidP="00F73D5B">
            <w:proofErr w:type="spellStart"/>
            <w:r>
              <w:rPr>
                <w:sz w:val="19"/>
              </w:rPr>
              <w:t>V1.0</w:t>
            </w:r>
            <w:proofErr w:type="spellEnd"/>
            <w:r>
              <w:rPr>
                <w:sz w:val="19"/>
              </w:rPr>
              <w:t xml:space="preserve"> 前</w:t>
            </w:r>
          </w:p>
        </w:tc>
      </w:tr>
      <w:tr w:rsidR="001A0B83" w14:paraId="0B4F13EC" w14:textId="77777777" w:rsidTr="001A0B83">
        <w:tc>
          <w:tcPr>
            <w:tcW w:w="1560" w:type="dxa"/>
          </w:tcPr>
          <w:p w14:paraId="5B78D405" w14:textId="77777777" w:rsidR="001A0B83" w:rsidRDefault="001A0B83" w:rsidP="00F73D5B">
            <w:proofErr w:type="spellStart"/>
            <w:r>
              <w:rPr>
                <w:sz w:val="19"/>
              </w:rPr>
              <w:t>上线必修</w:t>
            </w:r>
            <w:proofErr w:type="spellEnd"/>
          </w:p>
        </w:tc>
        <w:tc>
          <w:tcPr>
            <w:tcW w:w="3402" w:type="dxa"/>
          </w:tcPr>
          <w:p w14:paraId="456A993C" w14:textId="77777777" w:rsidR="001A0B83" w:rsidRDefault="001A0B83" w:rsidP="00F73D5B">
            <w:r>
              <w:rPr>
                <w:sz w:val="19"/>
              </w:rPr>
              <w:t xml:space="preserve">App 端 </w:t>
            </w:r>
            <w:proofErr w:type="spellStart"/>
            <w:r>
              <w:rPr>
                <w:sz w:val="19"/>
              </w:rPr>
              <w:t>textNote（文字备注）字段待补充；种子数据与前端类型曾不一致</w:t>
            </w:r>
            <w:proofErr w:type="spellEnd"/>
          </w:p>
        </w:tc>
        <w:tc>
          <w:tcPr>
            <w:tcW w:w="2410" w:type="dxa"/>
          </w:tcPr>
          <w:p w14:paraId="25856F56" w14:textId="77777777" w:rsidR="001A0B83" w:rsidRDefault="001A0B83" w:rsidP="00F73D5B">
            <w:proofErr w:type="spellStart"/>
            <w:r>
              <w:rPr>
                <w:sz w:val="19"/>
              </w:rPr>
              <w:t>影响素材信息完整性</w:t>
            </w:r>
            <w:proofErr w:type="spellEnd"/>
          </w:p>
        </w:tc>
        <w:tc>
          <w:tcPr>
            <w:tcW w:w="1842" w:type="dxa"/>
          </w:tcPr>
          <w:p w14:paraId="0B0CF63C" w14:textId="77777777" w:rsidR="001A0B83" w:rsidRDefault="001A0B83" w:rsidP="00F73D5B">
            <w:proofErr w:type="spellStart"/>
            <w:r>
              <w:rPr>
                <w:sz w:val="19"/>
              </w:rPr>
              <w:t>V1.0</w:t>
            </w:r>
            <w:proofErr w:type="spellEnd"/>
            <w:r>
              <w:rPr>
                <w:sz w:val="19"/>
              </w:rPr>
              <w:t xml:space="preserve"> 前</w:t>
            </w:r>
          </w:p>
        </w:tc>
      </w:tr>
      <w:tr w:rsidR="001A0B83" w14:paraId="03631F0E" w14:textId="77777777" w:rsidTr="001A0B83">
        <w:tc>
          <w:tcPr>
            <w:tcW w:w="1560" w:type="dxa"/>
          </w:tcPr>
          <w:p w14:paraId="73BBFA15" w14:textId="77777777" w:rsidR="001A0B83" w:rsidRDefault="001A0B83" w:rsidP="00F73D5B">
            <w:proofErr w:type="spellStart"/>
            <w:r>
              <w:rPr>
                <w:sz w:val="19"/>
              </w:rPr>
              <w:t>上线必修</w:t>
            </w:r>
            <w:proofErr w:type="spellEnd"/>
          </w:p>
        </w:tc>
        <w:tc>
          <w:tcPr>
            <w:tcW w:w="3402" w:type="dxa"/>
          </w:tcPr>
          <w:p w14:paraId="0D75DE0F" w14:textId="77777777" w:rsidR="001A0B83" w:rsidRDefault="001A0B83" w:rsidP="00F73D5B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社群管理闭环未补齐：踢出成员、挑战创建 UI、角色分配 UI、社群搜索 UI（后端接口均已就绪）</w:t>
            </w:r>
          </w:p>
        </w:tc>
        <w:tc>
          <w:tcPr>
            <w:tcW w:w="2410" w:type="dxa"/>
          </w:tcPr>
          <w:p w14:paraId="7DD4A49C" w14:textId="77777777" w:rsidR="001A0B83" w:rsidRDefault="001A0B83" w:rsidP="00F73D5B">
            <w:proofErr w:type="spellStart"/>
            <w:r>
              <w:rPr>
                <w:sz w:val="19"/>
              </w:rPr>
              <w:t>影响社群治理完整度</w:t>
            </w:r>
            <w:proofErr w:type="spellEnd"/>
          </w:p>
        </w:tc>
        <w:tc>
          <w:tcPr>
            <w:tcW w:w="1842" w:type="dxa"/>
          </w:tcPr>
          <w:p w14:paraId="61BBF998" w14:textId="77777777" w:rsidR="001A0B83" w:rsidRDefault="001A0B83" w:rsidP="00F73D5B">
            <w:proofErr w:type="spellStart"/>
            <w:r>
              <w:rPr>
                <w:sz w:val="19"/>
              </w:rPr>
              <w:t>V1.0</w:t>
            </w:r>
            <w:proofErr w:type="spellEnd"/>
            <w:r>
              <w:rPr>
                <w:sz w:val="19"/>
              </w:rPr>
              <w:t xml:space="preserve"> 前</w:t>
            </w:r>
          </w:p>
        </w:tc>
      </w:tr>
      <w:tr w:rsidR="001A0B83" w14:paraId="016BC1AB" w14:textId="77777777" w:rsidTr="001A0B83">
        <w:tc>
          <w:tcPr>
            <w:tcW w:w="1560" w:type="dxa"/>
          </w:tcPr>
          <w:p w14:paraId="0CAAFF9B" w14:textId="77777777" w:rsidR="001A0B83" w:rsidRDefault="001A0B83" w:rsidP="00F73D5B">
            <w:proofErr w:type="spellStart"/>
            <w:r>
              <w:rPr>
                <w:sz w:val="19"/>
              </w:rPr>
              <w:t>上线必修</w:t>
            </w:r>
            <w:proofErr w:type="spellEnd"/>
          </w:p>
        </w:tc>
        <w:tc>
          <w:tcPr>
            <w:tcW w:w="3402" w:type="dxa"/>
          </w:tcPr>
          <w:p w14:paraId="171C9489" w14:textId="77777777" w:rsidR="001A0B83" w:rsidRDefault="001A0B83" w:rsidP="00F73D5B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数据导出、账号注销未实现</w:t>
            </w:r>
          </w:p>
        </w:tc>
        <w:tc>
          <w:tcPr>
            <w:tcW w:w="2410" w:type="dxa"/>
          </w:tcPr>
          <w:p w14:paraId="3E7AFA3A" w14:textId="77777777" w:rsidR="001A0B83" w:rsidRDefault="001A0B83" w:rsidP="00F73D5B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影响用户数据权利与合规</w:t>
            </w:r>
          </w:p>
        </w:tc>
        <w:tc>
          <w:tcPr>
            <w:tcW w:w="1842" w:type="dxa"/>
          </w:tcPr>
          <w:p w14:paraId="0EDE4E3A" w14:textId="77777777" w:rsidR="001A0B83" w:rsidRDefault="001A0B83" w:rsidP="00F73D5B">
            <w:proofErr w:type="spellStart"/>
            <w:r>
              <w:rPr>
                <w:sz w:val="19"/>
              </w:rPr>
              <w:t>V1.0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前（基础版</w:t>
            </w:r>
            <w:proofErr w:type="spellEnd"/>
            <w:r>
              <w:rPr>
                <w:sz w:val="19"/>
              </w:rPr>
              <w:t>）</w:t>
            </w:r>
          </w:p>
        </w:tc>
      </w:tr>
      <w:tr w:rsidR="001A0B83" w14:paraId="1F6B3AE1" w14:textId="77777777" w:rsidTr="001A0B83">
        <w:tc>
          <w:tcPr>
            <w:tcW w:w="1560" w:type="dxa"/>
          </w:tcPr>
          <w:p w14:paraId="1DF1723F" w14:textId="77777777" w:rsidR="001A0B83" w:rsidRDefault="001A0B83" w:rsidP="00F73D5B">
            <w:proofErr w:type="spellStart"/>
            <w:r>
              <w:rPr>
                <w:sz w:val="19"/>
              </w:rPr>
              <w:t>功能未闭环</w:t>
            </w:r>
            <w:proofErr w:type="spellEnd"/>
          </w:p>
        </w:tc>
        <w:tc>
          <w:tcPr>
            <w:tcW w:w="3402" w:type="dxa"/>
          </w:tcPr>
          <w:p w14:paraId="52B8AC69" w14:textId="77777777" w:rsidR="001A0B83" w:rsidRDefault="001A0B83" w:rsidP="00F73D5B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微信分享（需求说明书核心能力）未实现</w:t>
            </w:r>
          </w:p>
        </w:tc>
        <w:tc>
          <w:tcPr>
            <w:tcW w:w="2410" w:type="dxa"/>
          </w:tcPr>
          <w:p w14:paraId="11BB0F1A" w14:textId="77777777" w:rsidR="001A0B83" w:rsidRDefault="001A0B83" w:rsidP="00F73D5B">
            <w:proofErr w:type="spellStart"/>
            <w:r>
              <w:rPr>
                <w:sz w:val="19"/>
              </w:rPr>
              <w:t>影响传播能力</w:t>
            </w:r>
            <w:proofErr w:type="spellEnd"/>
          </w:p>
        </w:tc>
        <w:tc>
          <w:tcPr>
            <w:tcW w:w="1842" w:type="dxa"/>
          </w:tcPr>
          <w:p w14:paraId="503F173C" w14:textId="4C81BAD1" w:rsidR="001A0B83" w:rsidRDefault="001A0B83" w:rsidP="00F73D5B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sz w:val="19"/>
              </w:rPr>
              <w:t>持续优化</w:t>
            </w:r>
            <w:proofErr w:type="spellEnd"/>
            <w:r>
              <w:rPr>
                <w:rFonts w:hint="eastAsia"/>
                <w:sz w:val="19"/>
                <w:lang w:eastAsia="zh-CN"/>
              </w:rPr>
              <w:t>(</w:t>
            </w:r>
            <w:proofErr w:type="spellStart"/>
            <w:r>
              <w:rPr>
                <w:sz w:val="19"/>
              </w:rPr>
              <w:t>V1.1</w:t>
            </w:r>
            <w:proofErr w:type="spellEnd"/>
            <w:r>
              <w:rPr>
                <w:sz w:val="19"/>
              </w:rPr>
              <w:t>+</w:t>
            </w:r>
            <w:r>
              <w:rPr>
                <w:rFonts w:hint="eastAsia"/>
                <w:sz w:val="19"/>
                <w:lang w:eastAsia="zh-CN"/>
              </w:rPr>
              <w:t>)</w:t>
            </w:r>
          </w:p>
        </w:tc>
      </w:tr>
      <w:tr w:rsidR="001A0B83" w14:paraId="04CD9375" w14:textId="77777777" w:rsidTr="001A0B83">
        <w:tc>
          <w:tcPr>
            <w:tcW w:w="1560" w:type="dxa"/>
          </w:tcPr>
          <w:p w14:paraId="6FBE9AA9" w14:textId="77777777" w:rsidR="001A0B83" w:rsidRDefault="001A0B83" w:rsidP="00F73D5B">
            <w:proofErr w:type="spellStart"/>
            <w:r>
              <w:rPr>
                <w:sz w:val="19"/>
              </w:rPr>
              <w:t>算法待进阶</w:t>
            </w:r>
            <w:proofErr w:type="spellEnd"/>
          </w:p>
        </w:tc>
        <w:tc>
          <w:tcPr>
            <w:tcW w:w="3402" w:type="dxa"/>
          </w:tcPr>
          <w:p w14:paraId="7E4025D3" w14:textId="77777777" w:rsidR="001A0B83" w:rsidRDefault="001A0B83" w:rsidP="00F73D5B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推荐社群仅完成 </w:t>
            </w:r>
            <w:proofErr w:type="spellStart"/>
            <w:r>
              <w:rPr>
                <w:sz w:val="19"/>
                <w:lang w:eastAsia="zh-CN"/>
              </w:rPr>
              <w:t>P0</w:t>
            </w:r>
            <w:proofErr w:type="spellEnd"/>
            <w:r>
              <w:rPr>
                <w:sz w:val="19"/>
                <w:lang w:eastAsia="zh-CN"/>
              </w:rPr>
              <w:t>（多信号加权），行为信号/协同过滤/实时重排（</w:t>
            </w:r>
            <w:proofErr w:type="spellStart"/>
            <w:r>
              <w:rPr>
                <w:sz w:val="19"/>
                <w:lang w:eastAsia="zh-CN"/>
              </w:rPr>
              <w:t>P1-P3</w:t>
            </w:r>
            <w:proofErr w:type="spellEnd"/>
            <w:r>
              <w:rPr>
                <w:sz w:val="19"/>
                <w:lang w:eastAsia="zh-CN"/>
              </w:rPr>
              <w:t>）未做</w:t>
            </w:r>
          </w:p>
        </w:tc>
        <w:tc>
          <w:tcPr>
            <w:tcW w:w="2410" w:type="dxa"/>
          </w:tcPr>
          <w:p w14:paraId="7DF80729" w14:textId="77777777" w:rsidR="001A0B83" w:rsidRDefault="001A0B83" w:rsidP="00F73D5B">
            <w:proofErr w:type="spellStart"/>
            <w:r>
              <w:rPr>
                <w:sz w:val="19"/>
              </w:rPr>
              <w:t>推荐精准度有限</w:t>
            </w:r>
            <w:proofErr w:type="spellEnd"/>
          </w:p>
        </w:tc>
        <w:tc>
          <w:tcPr>
            <w:tcW w:w="1842" w:type="dxa"/>
          </w:tcPr>
          <w:p w14:paraId="2F37A54F" w14:textId="4BC7C2C3" w:rsidR="001A0B83" w:rsidRDefault="001A0B83" w:rsidP="00F73D5B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sz w:val="19"/>
              </w:rPr>
              <w:t>持续优化</w:t>
            </w:r>
            <w:proofErr w:type="spellEnd"/>
            <w:r>
              <w:rPr>
                <w:rFonts w:hint="eastAsia"/>
                <w:sz w:val="19"/>
                <w:lang w:eastAsia="zh-CN"/>
              </w:rPr>
              <w:t>(</w:t>
            </w:r>
            <w:proofErr w:type="spellStart"/>
            <w:r>
              <w:rPr>
                <w:sz w:val="19"/>
              </w:rPr>
              <w:t>V1.1</w:t>
            </w:r>
            <w:proofErr w:type="spellEnd"/>
            <w:r>
              <w:rPr>
                <w:sz w:val="19"/>
              </w:rPr>
              <w:t>+</w:t>
            </w:r>
            <w:r>
              <w:rPr>
                <w:sz w:val="19"/>
                <w:lang w:eastAsia="zh-CN"/>
              </w:rPr>
              <w:t>）</w:t>
            </w:r>
          </w:p>
        </w:tc>
      </w:tr>
      <w:tr w:rsidR="001A0B83" w14:paraId="7D0EB759" w14:textId="77777777" w:rsidTr="001A0B83">
        <w:tc>
          <w:tcPr>
            <w:tcW w:w="1560" w:type="dxa"/>
          </w:tcPr>
          <w:p w14:paraId="5D9E951E" w14:textId="77777777" w:rsidR="001A0B83" w:rsidRDefault="001A0B83" w:rsidP="00F73D5B">
            <w:proofErr w:type="spellStart"/>
            <w:r>
              <w:rPr>
                <w:sz w:val="19"/>
              </w:rPr>
              <w:t>媒体体验待深化</w:t>
            </w:r>
            <w:proofErr w:type="spellEnd"/>
          </w:p>
        </w:tc>
        <w:tc>
          <w:tcPr>
            <w:tcW w:w="3402" w:type="dxa"/>
          </w:tcPr>
          <w:p w14:paraId="27CB80C8" w14:textId="77777777" w:rsidR="001A0B83" w:rsidRDefault="001A0B83" w:rsidP="00F73D5B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AR 媒体仅完成 </w:t>
            </w:r>
            <w:proofErr w:type="spellStart"/>
            <w:r>
              <w:rPr>
                <w:sz w:val="19"/>
                <w:lang w:eastAsia="zh-CN"/>
              </w:rPr>
              <w:t>P0+P1</w:t>
            </w:r>
            <w:proofErr w:type="spellEnd"/>
            <w:r>
              <w:rPr>
                <w:sz w:val="19"/>
                <w:lang w:eastAsia="zh-CN"/>
              </w:rPr>
              <w:t>，轨迹 AR 回放/弹幕/内容地图（</w:t>
            </w:r>
            <w:proofErr w:type="spellStart"/>
            <w:r>
              <w:rPr>
                <w:sz w:val="19"/>
                <w:lang w:eastAsia="zh-CN"/>
              </w:rPr>
              <w:t>P2-P3</w:t>
            </w:r>
            <w:proofErr w:type="spellEnd"/>
            <w:r>
              <w:rPr>
                <w:sz w:val="19"/>
                <w:lang w:eastAsia="zh-CN"/>
              </w:rPr>
              <w:t>）未做；视频未转码、大文件存储为本地磁盘</w:t>
            </w:r>
          </w:p>
        </w:tc>
        <w:tc>
          <w:tcPr>
            <w:tcW w:w="2410" w:type="dxa"/>
          </w:tcPr>
          <w:p w14:paraId="45184D2D" w14:textId="77777777" w:rsidR="001A0B83" w:rsidRDefault="001A0B83" w:rsidP="00F73D5B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沉浸体验与性能有上限</w:t>
            </w:r>
          </w:p>
        </w:tc>
        <w:tc>
          <w:tcPr>
            <w:tcW w:w="1842" w:type="dxa"/>
          </w:tcPr>
          <w:p w14:paraId="50558CFD" w14:textId="70663E4B" w:rsidR="001A0B83" w:rsidRDefault="001A0B83" w:rsidP="00F73D5B">
            <w:proofErr w:type="spellStart"/>
            <w:r>
              <w:rPr>
                <w:sz w:val="19"/>
              </w:rPr>
              <w:t>持续优化</w:t>
            </w:r>
            <w:proofErr w:type="spellEnd"/>
            <w:r>
              <w:rPr>
                <w:rFonts w:hint="eastAsia"/>
                <w:sz w:val="19"/>
                <w:lang w:eastAsia="zh-CN"/>
              </w:rPr>
              <w:t>(</w:t>
            </w:r>
            <w:proofErr w:type="spellStart"/>
            <w:r>
              <w:rPr>
                <w:sz w:val="19"/>
              </w:rPr>
              <w:t>V1.1</w:t>
            </w:r>
            <w:proofErr w:type="spellEnd"/>
            <w:r>
              <w:rPr>
                <w:sz w:val="19"/>
              </w:rPr>
              <w:t>+）</w:t>
            </w:r>
          </w:p>
        </w:tc>
      </w:tr>
      <w:tr w:rsidR="001A0B83" w14:paraId="4ED77D90" w14:textId="77777777" w:rsidTr="001A0B83">
        <w:tc>
          <w:tcPr>
            <w:tcW w:w="1560" w:type="dxa"/>
          </w:tcPr>
          <w:p w14:paraId="389CD1AF" w14:textId="77777777" w:rsidR="001A0B83" w:rsidRDefault="001A0B83" w:rsidP="00F73D5B">
            <w:proofErr w:type="spellStart"/>
            <w:r>
              <w:rPr>
                <w:sz w:val="19"/>
              </w:rPr>
              <w:lastRenderedPageBreak/>
              <w:t>管理能力待补</w:t>
            </w:r>
            <w:proofErr w:type="spellEnd"/>
          </w:p>
        </w:tc>
        <w:tc>
          <w:tcPr>
            <w:tcW w:w="3402" w:type="dxa"/>
          </w:tcPr>
          <w:p w14:paraId="73250641" w14:textId="77777777" w:rsidR="001A0B83" w:rsidRDefault="001A0B83" w:rsidP="00F73D5B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运营数据看板、审计日志未实现</w:t>
            </w:r>
          </w:p>
        </w:tc>
        <w:tc>
          <w:tcPr>
            <w:tcW w:w="2410" w:type="dxa"/>
          </w:tcPr>
          <w:p w14:paraId="6E6DEA17" w14:textId="77777777" w:rsidR="001A0B83" w:rsidRDefault="001A0B83" w:rsidP="00F73D5B">
            <w:proofErr w:type="spellStart"/>
            <w:r>
              <w:rPr>
                <w:sz w:val="19"/>
              </w:rPr>
              <w:t>运营能力不完整</w:t>
            </w:r>
            <w:proofErr w:type="spellEnd"/>
          </w:p>
        </w:tc>
        <w:tc>
          <w:tcPr>
            <w:tcW w:w="1842" w:type="dxa"/>
          </w:tcPr>
          <w:p w14:paraId="09BA6593" w14:textId="091B2F22" w:rsidR="001A0B83" w:rsidRDefault="001A0B83" w:rsidP="00F73D5B">
            <w:proofErr w:type="spellStart"/>
            <w:r>
              <w:rPr>
                <w:sz w:val="19"/>
              </w:rPr>
              <w:t>持续优化</w:t>
            </w:r>
            <w:proofErr w:type="spellEnd"/>
            <w:r>
              <w:rPr>
                <w:rFonts w:hint="eastAsia"/>
                <w:sz w:val="19"/>
                <w:lang w:eastAsia="zh-CN"/>
              </w:rPr>
              <w:t>(</w:t>
            </w:r>
            <w:proofErr w:type="spellStart"/>
            <w:r>
              <w:rPr>
                <w:sz w:val="19"/>
              </w:rPr>
              <w:t>V1.1</w:t>
            </w:r>
            <w:proofErr w:type="spellEnd"/>
            <w:r>
              <w:rPr>
                <w:sz w:val="19"/>
              </w:rPr>
              <w:t>+）</w:t>
            </w:r>
          </w:p>
        </w:tc>
      </w:tr>
      <w:tr w:rsidR="001A0B83" w14:paraId="4037BE3A" w14:textId="77777777" w:rsidTr="001A0B83">
        <w:tc>
          <w:tcPr>
            <w:tcW w:w="1560" w:type="dxa"/>
          </w:tcPr>
          <w:p w14:paraId="3BF8C9E4" w14:textId="77777777" w:rsidR="001A0B83" w:rsidRDefault="001A0B83" w:rsidP="00F73D5B">
            <w:proofErr w:type="spellStart"/>
            <w:r>
              <w:rPr>
                <w:sz w:val="19"/>
              </w:rPr>
              <w:t>架构</w:t>
            </w:r>
            <w:proofErr w:type="spellEnd"/>
          </w:p>
        </w:tc>
        <w:tc>
          <w:tcPr>
            <w:tcW w:w="3402" w:type="dxa"/>
          </w:tcPr>
          <w:p w14:paraId="5265FBBB" w14:textId="77777777" w:rsidR="001A0B83" w:rsidRDefault="001A0B83" w:rsidP="00F73D5B">
            <w:proofErr w:type="spellStart"/>
            <w:r>
              <w:rPr>
                <w:sz w:val="19"/>
              </w:rPr>
              <w:t>消息功能拆分于</w:t>
            </w:r>
            <w:proofErr w:type="spellEnd"/>
            <w:r>
              <w:rPr>
                <w:sz w:val="19"/>
              </w:rPr>
              <w:t xml:space="preserve"> chat/conversations </w:t>
            </w:r>
            <w:proofErr w:type="spellStart"/>
            <w:r>
              <w:rPr>
                <w:sz w:val="19"/>
              </w:rPr>
              <w:t>两模块，偶有职责重叠</w:t>
            </w:r>
            <w:proofErr w:type="spellEnd"/>
          </w:p>
        </w:tc>
        <w:tc>
          <w:tcPr>
            <w:tcW w:w="2410" w:type="dxa"/>
          </w:tcPr>
          <w:p w14:paraId="2D770ED9" w14:textId="77777777" w:rsidR="001A0B83" w:rsidRDefault="001A0B83" w:rsidP="00F73D5B">
            <w:proofErr w:type="spellStart"/>
            <w:r>
              <w:rPr>
                <w:sz w:val="19"/>
              </w:rPr>
              <w:t>维护成本</w:t>
            </w:r>
            <w:proofErr w:type="spellEnd"/>
          </w:p>
        </w:tc>
        <w:tc>
          <w:tcPr>
            <w:tcW w:w="1842" w:type="dxa"/>
          </w:tcPr>
          <w:p w14:paraId="4B817379" w14:textId="4F55A361" w:rsidR="001A0B83" w:rsidRDefault="001A0B83" w:rsidP="00F73D5B">
            <w:proofErr w:type="spellStart"/>
            <w:r>
              <w:rPr>
                <w:sz w:val="19"/>
              </w:rPr>
              <w:t>持续优化</w:t>
            </w:r>
            <w:proofErr w:type="spellEnd"/>
            <w:r>
              <w:rPr>
                <w:rFonts w:hint="eastAsia"/>
                <w:sz w:val="19"/>
                <w:lang w:eastAsia="zh-CN"/>
              </w:rPr>
              <w:t>(</w:t>
            </w:r>
            <w:proofErr w:type="spellStart"/>
            <w:r>
              <w:rPr>
                <w:sz w:val="19"/>
              </w:rPr>
              <w:t>V1.1</w:t>
            </w:r>
            <w:proofErr w:type="spellEnd"/>
            <w:r>
              <w:rPr>
                <w:sz w:val="19"/>
              </w:rPr>
              <w:t>+）</w:t>
            </w:r>
          </w:p>
        </w:tc>
      </w:tr>
    </w:tbl>
    <w:p w14:paraId="5F133E8F" w14:textId="77777777" w:rsidR="007B17AD" w:rsidRDefault="007B17AD">
      <w:pPr>
        <w:pStyle w:val="21"/>
        <w:rPr>
          <w:rFonts w:ascii="微软雅黑" w:eastAsia="微软雅黑" w:hAnsi="微软雅黑" w:hint="eastAsia"/>
          <w:color w:val="auto"/>
        </w:rPr>
      </w:pPr>
    </w:p>
    <w:p w14:paraId="2CBC7105" w14:textId="77777777" w:rsidR="007B17AD" w:rsidRDefault="007B17AD">
      <w:pPr>
        <w:spacing w:after="200" w:line="276" w:lineRule="auto"/>
        <w:rPr>
          <w:rFonts w:cstheme="majorBidi" w:hint="eastAsia"/>
          <w:b/>
          <w:bCs/>
          <w:sz w:val="30"/>
          <w:szCs w:val="26"/>
        </w:rPr>
      </w:pPr>
      <w:r>
        <w:rPr>
          <w:rFonts w:hint="eastAsia"/>
        </w:rPr>
        <w:br w:type="page"/>
      </w:r>
    </w:p>
    <w:p w14:paraId="5B4764E4" w14:textId="0053DFC6" w:rsidR="00E72B82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proofErr w:type="spellStart"/>
      <w:r w:rsidRPr="007B17AD">
        <w:rPr>
          <w:rFonts w:ascii="微软雅黑" w:eastAsia="微软雅黑" w:hAnsi="微软雅黑"/>
          <w:color w:val="auto"/>
        </w:rPr>
        <w:lastRenderedPageBreak/>
        <w:t>五、解决方案</w:t>
      </w:r>
      <w:proofErr w:type="spellEnd"/>
    </w:p>
    <w:p w14:paraId="1A092A2F" w14:textId="29A9A672" w:rsidR="001A0B83" w:rsidRPr="001A0B83" w:rsidRDefault="001A0B83" w:rsidP="001A0B83">
      <w:pPr>
        <w:rPr>
          <w:rFonts w:hint="eastAsia"/>
          <w:lang w:eastAsia="zh-CN"/>
        </w:rPr>
      </w:pPr>
      <w:r w:rsidRPr="001A0B83">
        <w:rPr>
          <w:rFonts w:hint="eastAsia"/>
          <w:lang w:eastAsia="zh-CN"/>
        </w:rPr>
        <w:t xml:space="preserve">按上表分层推进：上线必修项在 </w:t>
      </w:r>
      <w:proofErr w:type="spellStart"/>
      <w:r w:rsidRPr="001A0B83">
        <w:rPr>
          <w:rFonts w:hint="eastAsia"/>
          <w:lang w:eastAsia="zh-CN"/>
        </w:rPr>
        <w:t>V1.0</w:t>
      </w:r>
      <w:proofErr w:type="spellEnd"/>
      <w:r w:rsidRPr="001A0B83">
        <w:rPr>
          <w:rFonts w:hint="eastAsia"/>
          <w:lang w:eastAsia="zh-CN"/>
        </w:rPr>
        <w:t xml:space="preserve"> 前逐项闭环；持续优化项纳入 </w:t>
      </w:r>
      <w:proofErr w:type="spellStart"/>
      <w:r w:rsidRPr="001A0B83">
        <w:rPr>
          <w:rFonts w:hint="eastAsia"/>
          <w:lang w:eastAsia="zh-CN"/>
        </w:rPr>
        <w:t>V1.0</w:t>
      </w:r>
      <w:proofErr w:type="spellEnd"/>
      <w:r w:rsidRPr="001A0B83">
        <w:rPr>
          <w:rFonts w:hint="eastAsia"/>
          <w:lang w:eastAsia="zh-CN"/>
        </w:rPr>
        <w:t xml:space="preserve"> 后的迭代计划，不影响第一版本按期上线。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17"/>
        <w:gridCol w:w="5529"/>
        <w:gridCol w:w="1852"/>
      </w:tblGrid>
      <w:tr w:rsidR="001A0B83" w14:paraId="3325F045" w14:textId="77777777" w:rsidTr="001A0B83">
        <w:tc>
          <w:tcPr>
            <w:tcW w:w="1717" w:type="dxa"/>
          </w:tcPr>
          <w:p w14:paraId="2DBEF635" w14:textId="77777777" w:rsidR="001A0B83" w:rsidRDefault="001A0B83" w:rsidP="00F73D5B">
            <w:pPr>
              <w:jc w:val="center"/>
            </w:pPr>
            <w:proofErr w:type="spellStart"/>
            <w:r>
              <w:rPr>
                <w:b/>
                <w:sz w:val="20"/>
              </w:rPr>
              <w:t>问题</w:t>
            </w:r>
            <w:proofErr w:type="spellEnd"/>
          </w:p>
        </w:tc>
        <w:tc>
          <w:tcPr>
            <w:tcW w:w="5529" w:type="dxa"/>
          </w:tcPr>
          <w:p w14:paraId="11F82D84" w14:textId="77777777" w:rsidR="001A0B83" w:rsidRDefault="001A0B83" w:rsidP="00F73D5B">
            <w:pPr>
              <w:jc w:val="center"/>
            </w:pPr>
            <w:proofErr w:type="spellStart"/>
            <w:r>
              <w:rPr>
                <w:b/>
                <w:sz w:val="20"/>
              </w:rPr>
              <w:t>解决方案</w:t>
            </w:r>
            <w:proofErr w:type="spellEnd"/>
          </w:p>
        </w:tc>
        <w:tc>
          <w:tcPr>
            <w:tcW w:w="1852" w:type="dxa"/>
          </w:tcPr>
          <w:p w14:paraId="78F6E7C2" w14:textId="77777777" w:rsidR="001A0B83" w:rsidRDefault="001A0B83" w:rsidP="00F73D5B">
            <w:pPr>
              <w:jc w:val="center"/>
            </w:pPr>
            <w:proofErr w:type="spellStart"/>
            <w:r>
              <w:rPr>
                <w:b/>
                <w:sz w:val="20"/>
              </w:rPr>
              <w:t>版本规划</w:t>
            </w:r>
            <w:proofErr w:type="spellEnd"/>
          </w:p>
        </w:tc>
      </w:tr>
      <w:tr w:rsidR="001A0B83" w14:paraId="6183711E" w14:textId="77777777" w:rsidTr="001A0B83">
        <w:tc>
          <w:tcPr>
            <w:tcW w:w="1717" w:type="dxa"/>
          </w:tcPr>
          <w:p w14:paraId="1896CED7" w14:textId="77777777" w:rsidR="001A0B83" w:rsidRDefault="001A0B83" w:rsidP="00F73D5B">
            <w:r>
              <w:rPr>
                <w:sz w:val="19"/>
              </w:rPr>
              <w:t>HTTPS</w:t>
            </w:r>
          </w:p>
        </w:tc>
        <w:tc>
          <w:tcPr>
            <w:tcW w:w="5529" w:type="dxa"/>
          </w:tcPr>
          <w:p w14:paraId="6C89D296" w14:textId="77777777" w:rsidR="001A0B83" w:rsidRDefault="001A0B83" w:rsidP="00F73D5B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申请域名证书 + 全站跳转 HTTPS</w:t>
            </w:r>
          </w:p>
        </w:tc>
        <w:tc>
          <w:tcPr>
            <w:tcW w:w="1852" w:type="dxa"/>
          </w:tcPr>
          <w:p w14:paraId="7E60C571" w14:textId="77777777" w:rsidR="001A0B83" w:rsidRDefault="001A0B83" w:rsidP="00F73D5B">
            <w:proofErr w:type="spellStart"/>
            <w:r>
              <w:rPr>
                <w:sz w:val="19"/>
              </w:rPr>
              <w:t>V1.0</w:t>
            </w:r>
            <w:proofErr w:type="spellEnd"/>
            <w:r>
              <w:rPr>
                <w:sz w:val="19"/>
              </w:rPr>
              <w:t xml:space="preserve"> 前</w:t>
            </w:r>
          </w:p>
        </w:tc>
      </w:tr>
      <w:tr w:rsidR="001A0B83" w14:paraId="2E4C8A82" w14:textId="77777777" w:rsidTr="001A0B83">
        <w:tc>
          <w:tcPr>
            <w:tcW w:w="1717" w:type="dxa"/>
          </w:tcPr>
          <w:p w14:paraId="0A97697D" w14:textId="77777777" w:rsidR="001A0B83" w:rsidRDefault="001A0B83" w:rsidP="00F73D5B">
            <w:proofErr w:type="spellStart"/>
            <w:r>
              <w:rPr>
                <w:sz w:val="19"/>
              </w:rPr>
              <w:t>e2e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预存错误</w:t>
            </w:r>
            <w:proofErr w:type="spellEnd"/>
          </w:p>
        </w:tc>
        <w:tc>
          <w:tcPr>
            <w:tcW w:w="5529" w:type="dxa"/>
          </w:tcPr>
          <w:p w14:paraId="6DB68EDD" w14:textId="77777777" w:rsidR="001A0B83" w:rsidRDefault="001A0B83" w:rsidP="00F73D5B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专项清零，回归全量用例</w:t>
            </w:r>
          </w:p>
        </w:tc>
        <w:tc>
          <w:tcPr>
            <w:tcW w:w="1852" w:type="dxa"/>
          </w:tcPr>
          <w:p w14:paraId="0F93A5CE" w14:textId="77777777" w:rsidR="001A0B83" w:rsidRDefault="001A0B83" w:rsidP="00F73D5B">
            <w:proofErr w:type="spellStart"/>
            <w:r>
              <w:rPr>
                <w:sz w:val="19"/>
              </w:rPr>
              <w:t>V1.0</w:t>
            </w:r>
            <w:proofErr w:type="spellEnd"/>
            <w:r>
              <w:rPr>
                <w:sz w:val="19"/>
              </w:rPr>
              <w:t xml:space="preserve"> 前</w:t>
            </w:r>
          </w:p>
        </w:tc>
      </w:tr>
      <w:tr w:rsidR="001A0B83" w14:paraId="43F1766F" w14:textId="77777777" w:rsidTr="001A0B83">
        <w:tc>
          <w:tcPr>
            <w:tcW w:w="1717" w:type="dxa"/>
          </w:tcPr>
          <w:p w14:paraId="496A5952" w14:textId="77777777" w:rsidR="001A0B83" w:rsidRDefault="001A0B83" w:rsidP="00F73D5B">
            <w:proofErr w:type="spellStart"/>
            <w:r>
              <w:rPr>
                <w:sz w:val="19"/>
              </w:rPr>
              <w:t>图片审核</w:t>
            </w:r>
            <w:proofErr w:type="spellEnd"/>
          </w:p>
        </w:tc>
        <w:tc>
          <w:tcPr>
            <w:tcW w:w="5529" w:type="dxa"/>
          </w:tcPr>
          <w:p w14:paraId="0FF16C31" w14:textId="77777777" w:rsidR="001A0B83" w:rsidRDefault="001A0B83" w:rsidP="00F73D5B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对接阿里云/腾讯云内容安全（图片+文字异步审核），复用现有审核队列</w:t>
            </w:r>
          </w:p>
        </w:tc>
        <w:tc>
          <w:tcPr>
            <w:tcW w:w="1852" w:type="dxa"/>
          </w:tcPr>
          <w:p w14:paraId="3BD05FA1" w14:textId="77777777" w:rsidR="001A0B83" w:rsidRDefault="001A0B83" w:rsidP="00F73D5B">
            <w:proofErr w:type="spellStart"/>
            <w:r>
              <w:rPr>
                <w:sz w:val="19"/>
              </w:rPr>
              <w:t>V1.0</w:t>
            </w:r>
            <w:proofErr w:type="spellEnd"/>
            <w:r>
              <w:rPr>
                <w:sz w:val="19"/>
              </w:rPr>
              <w:t xml:space="preserve"> 前</w:t>
            </w:r>
          </w:p>
        </w:tc>
      </w:tr>
      <w:tr w:rsidR="001A0B83" w14:paraId="149B0655" w14:textId="77777777" w:rsidTr="001A0B83">
        <w:tc>
          <w:tcPr>
            <w:tcW w:w="1717" w:type="dxa"/>
          </w:tcPr>
          <w:p w14:paraId="21595D16" w14:textId="77777777" w:rsidR="001A0B83" w:rsidRDefault="001A0B83" w:rsidP="00F73D5B">
            <w:r>
              <w:rPr>
                <w:sz w:val="19"/>
              </w:rPr>
              <w:t xml:space="preserve">App </w:t>
            </w:r>
            <w:proofErr w:type="spellStart"/>
            <w:r>
              <w:rPr>
                <w:sz w:val="19"/>
              </w:rPr>
              <w:t>数据</w:t>
            </w:r>
            <w:proofErr w:type="spellEnd"/>
          </w:p>
        </w:tc>
        <w:tc>
          <w:tcPr>
            <w:tcW w:w="5529" w:type="dxa"/>
          </w:tcPr>
          <w:p w14:paraId="7C54E9E2" w14:textId="77777777" w:rsidR="001A0B83" w:rsidRDefault="001A0B83" w:rsidP="00F73D5B">
            <w:proofErr w:type="spellStart"/>
            <w:r>
              <w:rPr>
                <w:sz w:val="19"/>
              </w:rPr>
              <w:t>排期补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textNote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字段；统一种子数据口径</w:t>
            </w:r>
            <w:proofErr w:type="spellEnd"/>
          </w:p>
        </w:tc>
        <w:tc>
          <w:tcPr>
            <w:tcW w:w="1852" w:type="dxa"/>
          </w:tcPr>
          <w:p w14:paraId="609D7B96" w14:textId="77777777" w:rsidR="001A0B83" w:rsidRDefault="001A0B83" w:rsidP="00F73D5B">
            <w:proofErr w:type="spellStart"/>
            <w:r>
              <w:rPr>
                <w:sz w:val="19"/>
              </w:rPr>
              <w:t>V1.0</w:t>
            </w:r>
            <w:proofErr w:type="spellEnd"/>
            <w:r>
              <w:rPr>
                <w:sz w:val="19"/>
              </w:rPr>
              <w:t xml:space="preserve"> 前</w:t>
            </w:r>
          </w:p>
        </w:tc>
      </w:tr>
      <w:tr w:rsidR="001A0B83" w14:paraId="677AE0DA" w14:textId="77777777" w:rsidTr="001A0B83">
        <w:tc>
          <w:tcPr>
            <w:tcW w:w="1717" w:type="dxa"/>
          </w:tcPr>
          <w:p w14:paraId="1A4EA061" w14:textId="77777777" w:rsidR="001A0B83" w:rsidRDefault="001A0B83" w:rsidP="00F73D5B">
            <w:proofErr w:type="spellStart"/>
            <w:r>
              <w:rPr>
                <w:sz w:val="19"/>
              </w:rPr>
              <w:t>社群管理闭环</w:t>
            </w:r>
            <w:proofErr w:type="spellEnd"/>
          </w:p>
        </w:tc>
        <w:tc>
          <w:tcPr>
            <w:tcW w:w="5529" w:type="dxa"/>
          </w:tcPr>
          <w:p w14:paraId="556B773D" w14:textId="77777777" w:rsidR="001A0B83" w:rsidRDefault="001A0B83" w:rsidP="00F73D5B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接入已就绪的后端接口：踢出成员、挑战创建对话框接入页面、成员角色分配 UI、社群搜索 UI</w:t>
            </w:r>
          </w:p>
        </w:tc>
        <w:tc>
          <w:tcPr>
            <w:tcW w:w="1852" w:type="dxa"/>
          </w:tcPr>
          <w:p w14:paraId="16CA3C60" w14:textId="77777777" w:rsidR="001A0B83" w:rsidRDefault="001A0B83" w:rsidP="00F73D5B">
            <w:proofErr w:type="spellStart"/>
            <w:r>
              <w:rPr>
                <w:sz w:val="19"/>
              </w:rPr>
              <w:t>V1.0</w:t>
            </w:r>
            <w:proofErr w:type="spellEnd"/>
            <w:r>
              <w:rPr>
                <w:sz w:val="19"/>
              </w:rPr>
              <w:t xml:space="preserve"> 前</w:t>
            </w:r>
          </w:p>
        </w:tc>
      </w:tr>
      <w:tr w:rsidR="001A0B83" w14:paraId="706B5CAA" w14:textId="77777777" w:rsidTr="001A0B83">
        <w:tc>
          <w:tcPr>
            <w:tcW w:w="1717" w:type="dxa"/>
          </w:tcPr>
          <w:p w14:paraId="7010EAF3" w14:textId="77777777" w:rsidR="001A0B83" w:rsidRDefault="001A0B83" w:rsidP="00F73D5B">
            <w:proofErr w:type="spellStart"/>
            <w:r>
              <w:rPr>
                <w:sz w:val="19"/>
              </w:rPr>
              <w:t>数据导出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注销</w:t>
            </w:r>
            <w:proofErr w:type="spellEnd"/>
          </w:p>
        </w:tc>
        <w:tc>
          <w:tcPr>
            <w:tcW w:w="5529" w:type="dxa"/>
          </w:tcPr>
          <w:p w14:paraId="541271B9" w14:textId="77777777" w:rsidR="001A0B83" w:rsidRDefault="001A0B83" w:rsidP="00F73D5B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新增个人数据导出 API（JSON/PDF）与账号注销流程</w:t>
            </w:r>
          </w:p>
        </w:tc>
        <w:tc>
          <w:tcPr>
            <w:tcW w:w="1852" w:type="dxa"/>
          </w:tcPr>
          <w:p w14:paraId="62A1B360" w14:textId="77777777" w:rsidR="001A0B83" w:rsidRDefault="001A0B83" w:rsidP="00F73D5B">
            <w:proofErr w:type="spellStart"/>
            <w:r>
              <w:rPr>
                <w:sz w:val="19"/>
              </w:rPr>
              <w:t>V1.0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前（基础版</w:t>
            </w:r>
            <w:proofErr w:type="spellEnd"/>
            <w:r>
              <w:rPr>
                <w:sz w:val="19"/>
              </w:rPr>
              <w:t>）</w:t>
            </w:r>
          </w:p>
        </w:tc>
      </w:tr>
      <w:tr w:rsidR="001A0B83" w14:paraId="1803C7DF" w14:textId="77777777" w:rsidTr="001A0B83">
        <w:tc>
          <w:tcPr>
            <w:tcW w:w="1717" w:type="dxa"/>
          </w:tcPr>
          <w:p w14:paraId="61CECA16" w14:textId="77777777" w:rsidR="001A0B83" w:rsidRDefault="001A0B83" w:rsidP="00F73D5B">
            <w:proofErr w:type="spellStart"/>
            <w:r>
              <w:rPr>
                <w:sz w:val="19"/>
              </w:rPr>
              <w:t>微信分享</w:t>
            </w:r>
            <w:proofErr w:type="spellEnd"/>
          </w:p>
        </w:tc>
        <w:tc>
          <w:tcPr>
            <w:tcW w:w="5529" w:type="dxa"/>
          </w:tcPr>
          <w:p w14:paraId="552B9039" w14:textId="77777777" w:rsidR="001A0B83" w:rsidRDefault="001A0B83" w:rsidP="00F73D5B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接入微信 JS-SDK 唤起分享 + 服务端生成分享海报（含二维码/封面/标题），再做朋友圈分享</w:t>
            </w:r>
          </w:p>
        </w:tc>
        <w:tc>
          <w:tcPr>
            <w:tcW w:w="1852" w:type="dxa"/>
          </w:tcPr>
          <w:p w14:paraId="0348B992" w14:textId="77777777" w:rsidR="001A0B83" w:rsidRDefault="001A0B83" w:rsidP="00F73D5B">
            <w:proofErr w:type="spellStart"/>
            <w:r>
              <w:rPr>
                <w:sz w:val="19"/>
              </w:rPr>
              <w:t>V1.1</w:t>
            </w:r>
            <w:proofErr w:type="spellEnd"/>
          </w:p>
        </w:tc>
      </w:tr>
      <w:tr w:rsidR="001A0B83" w14:paraId="409E69DB" w14:textId="77777777" w:rsidTr="001A0B83">
        <w:tc>
          <w:tcPr>
            <w:tcW w:w="1717" w:type="dxa"/>
          </w:tcPr>
          <w:p w14:paraId="64176178" w14:textId="77777777" w:rsidR="001A0B83" w:rsidRDefault="001A0B83" w:rsidP="00F73D5B">
            <w:proofErr w:type="spellStart"/>
            <w:r>
              <w:rPr>
                <w:sz w:val="19"/>
              </w:rPr>
              <w:t>推荐进阶</w:t>
            </w:r>
            <w:proofErr w:type="spellEnd"/>
          </w:p>
        </w:tc>
        <w:tc>
          <w:tcPr>
            <w:tcW w:w="5529" w:type="dxa"/>
          </w:tcPr>
          <w:p w14:paraId="700336EC" w14:textId="77777777" w:rsidR="001A0B83" w:rsidRDefault="001A0B83" w:rsidP="00F73D5B">
            <w:r>
              <w:rPr>
                <w:sz w:val="19"/>
              </w:rPr>
              <w:t xml:space="preserve">按 </w:t>
            </w:r>
            <w:proofErr w:type="spellStart"/>
            <w:r>
              <w:rPr>
                <w:sz w:val="19"/>
              </w:rPr>
              <w:t>P1→P2→P3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推进：行为信号入库（user_community_interactions</w:t>
            </w:r>
            <w:proofErr w:type="spellEnd"/>
            <w:r>
              <w:rPr>
                <w:sz w:val="19"/>
              </w:rPr>
              <w:t xml:space="preserve">）→ </w:t>
            </w:r>
            <w:proofErr w:type="spellStart"/>
            <w:r>
              <w:rPr>
                <w:sz w:val="19"/>
              </w:rPr>
              <w:t>分类筛选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内容质量分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无限滚动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sz w:val="19"/>
              </w:rPr>
              <w:t>协同过滤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实时重排</w:t>
            </w:r>
            <w:proofErr w:type="spellEnd"/>
          </w:p>
        </w:tc>
        <w:tc>
          <w:tcPr>
            <w:tcW w:w="1852" w:type="dxa"/>
          </w:tcPr>
          <w:p w14:paraId="465EDF04" w14:textId="77777777" w:rsidR="001A0B83" w:rsidRDefault="001A0B83" w:rsidP="00F73D5B">
            <w:proofErr w:type="spellStart"/>
            <w:r>
              <w:rPr>
                <w:sz w:val="19"/>
              </w:rPr>
              <w:t>V1.1</w:t>
            </w:r>
            <w:proofErr w:type="spellEnd"/>
            <w:r>
              <w:rPr>
                <w:sz w:val="19"/>
              </w:rPr>
              <w:t>+</w:t>
            </w:r>
          </w:p>
        </w:tc>
      </w:tr>
      <w:tr w:rsidR="001A0B83" w14:paraId="4DDF67AD" w14:textId="77777777" w:rsidTr="001A0B83">
        <w:tc>
          <w:tcPr>
            <w:tcW w:w="1717" w:type="dxa"/>
          </w:tcPr>
          <w:p w14:paraId="184FC264" w14:textId="77777777" w:rsidR="001A0B83" w:rsidRDefault="001A0B83" w:rsidP="00F73D5B">
            <w:r>
              <w:rPr>
                <w:sz w:val="19"/>
              </w:rPr>
              <w:t xml:space="preserve">AR </w:t>
            </w:r>
            <w:proofErr w:type="spellStart"/>
            <w:r>
              <w:rPr>
                <w:sz w:val="19"/>
              </w:rPr>
              <w:t>沉浸</w:t>
            </w:r>
            <w:proofErr w:type="spellEnd"/>
          </w:p>
        </w:tc>
        <w:tc>
          <w:tcPr>
            <w:tcW w:w="5529" w:type="dxa"/>
          </w:tcPr>
          <w:p w14:paraId="46E122E9" w14:textId="77777777" w:rsidR="001A0B83" w:rsidRDefault="001A0B83" w:rsidP="00F73D5B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按 </w:t>
            </w:r>
            <w:proofErr w:type="spellStart"/>
            <w:r>
              <w:rPr>
                <w:sz w:val="19"/>
                <w:lang w:eastAsia="zh-CN"/>
              </w:rPr>
              <w:t>P2→P3</w:t>
            </w:r>
            <w:proofErr w:type="spellEnd"/>
            <w:r>
              <w:rPr>
                <w:sz w:val="19"/>
                <w:lang w:eastAsia="zh-CN"/>
              </w:rPr>
              <w:t xml:space="preserve"> 推进：轨迹 AR 回放（Three.js/Cesium）+ 弹幕评论 → AR 实时特效/AI 辅助创作；视频转码与对象存储迁移</w:t>
            </w:r>
          </w:p>
        </w:tc>
        <w:tc>
          <w:tcPr>
            <w:tcW w:w="1852" w:type="dxa"/>
          </w:tcPr>
          <w:p w14:paraId="46052168" w14:textId="77777777" w:rsidR="001A0B83" w:rsidRDefault="001A0B83" w:rsidP="00F73D5B">
            <w:proofErr w:type="spellStart"/>
            <w:r>
              <w:rPr>
                <w:sz w:val="19"/>
              </w:rPr>
              <w:t>V1.1</w:t>
            </w:r>
            <w:proofErr w:type="spellEnd"/>
            <w:r>
              <w:rPr>
                <w:sz w:val="19"/>
              </w:rPr>
              <w:t>+</w:t>
            </w:r>
          </w:p>
        </w:tc>
      </w:tr>
      <w:tr w:rsidR="001A0B83" w14:paraId="2E586F27" w14:textId="77777777" w:rsidTr="001A0B83">
        <w:tc>
          <w:tcPr>
            <w:tcW w:w="1717" w:type="dxa"/>
          </w:tcPr>
          <w:p w14:paraId="0E9929F9" w14:textId="77777777" w:rsidR="001A0B83" w:rsidRDefault="001A0B83" w:rsidP="00F73D5B">
            <w:proofErr w:type="spellStart"/>
            <w:r>
              <w:rPr>
                <w:sz w:val="19"/>
              </w:rPr>
              <w:t>管理能力</w:t>
            </w:r>
            <w:proofErr w:type="spellEnd"/>
          </w:p>
        </w:tc>
        <w:tc>
          <w:tcPr>
            <w:tcW w:w="5529" w:type="dxa"/>
          </w:tcPr>
          <w:p w14:paraId="24EBEBEF" w14:textId="77777777" w:rsidR="001A0B83" w:rsidRDefault="001A0B83" w:rsidP="00F73D5B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补运营看板（用户/内容/活跃度统计）、审计日志表</w:t>
            </w:r>
          </w:p>
        </w:tc>
        <w:tc>
          <w:tcPr>
            <w:tcW w:w="1852" w:type="dxa"/>
          </w:tcPr>
          <w:p w14:paraId="09C6E554" w14:textId="77777777" w:rsidR="001A0B83" w:rsidRDefault="001A0B83" w:rsidP="00F73D5B">
            <w:proofErr w:type="spellStart"/>
            <w:r>
              <w:rPr>
                <w:sz w:val="19"/>
              </w:rPr>
              <w:t>V1.1</w:t>
            </w:r>
            <w:proofErr w:type="spellEnd"/>
            <w:r>
              <w:rPr>
                <w:sz w:val="19"/>
              </w:rPr>
              <w:t>+</w:t>
            </w:r>
          </w:p>
        </w:tc>
      </w:tr>
      <w:tr w:rsidR="001A0B83" w14:paraId="2787FDC4" w14:textId="77777777" w:rsidTr="001A0B83">
        <w:tc>
          <w:tcPr>
            <w:tcW w:w="1717" w:type="dxa"/>
          </w:tcPr>
          <w:p w14:paraId="11AD0862" w14:textId="77777777" w:rsidR="001A0B83" w:rsidRDefault="001A0B83" w:rsidP="00F73D5B">
            <w:proofErr w:type="spellStart"/>
            <w:r>
              <w:rPr>
                <w:sz w:val="19"/>
              </w:rPr>
              <w:t>架构</w:t>
            </w:r>
            <w:proofErr w:type="spellEnd"/>
          </w:p>
        </w:tc>
        <w:tc>
          <w:tcPr>
            <w:tcW w:w="5529" w:type="dxa"/>
          </w:tcPr>
          <w:p w14:paraId="36274994" w14:textId="77777777" w:rsidR="001A0B83" w:rsidRDefault="001A0B83" w:rsidP="00F73D5B">
            <w:proofErr w:type="spellStart"/>
            <w:r>
              <w:rPr>
                <w:sz w:val="19"/>
              </w:rPr>
              <w:t>合并</w:t>
            </w:r>
            <w:proofErr w:type="spellEnd"/>
            <w:r>
              <w:rPr>
                <w:sz w:val="19"/>
              </w:rPr>
              <w:t xml:space="preserve"> chat/conversations </w:t>
            </w:r>
            <w:proofErr w:type="spellStart"/>
            <w:r>
              <w:rPr>
                <w:sz w:val="19"/>
              </w:rPr>
              <w:t>职责边界，沉淀统一消息服务</w:t>
            </w:r>
            <w:proofErr w:type="spellEnd"/>
          </w:p>
        </w:tc>
        <w:tc>
          <w:tcPr>
            <w:tcW w:w="1852" w:type="dxa"/>
          </w:tcPr>
          <w:p w14:paraId="1C3E9287" w14:textId="77777777" w:rsidR="001A0B83" w:rsidRDefault="001A0B83" w:rsidP="00F73D5B">
            <w:proofErr w:type="spellStart"/>
            <w:r>
              <w:rPr>
                <w:sz w:val="19"/>
              </w:rPr>
              <w:t>持续优化</w:t>
            </w:r>
            <w:proofErr w:type="spellEnd"/>
          </w:p>
        </w:tc>
      </w:tr>
    </w:tbl>
    <w:p w14:paraId="7D9F4F98" w14:textId="77777777" w:rsidR="007B17AD" w:rsidRDefault="007B17AD">
      <w:pPr>
        <w:pStyle w:val="21"/>
        <w:rPr>
          <w:rFonts w:ascii="微软雅黑" w:eastAsia="微软雅黑" w:hAnsi="微软雅黑" w:hint="eastAsia"/>
          <w:color w:val="auto"/>
          <w:lang w:eastAsia="zh-CN"/>
        </w:rPr>
      </w:pPr>
    </w:p>
    <w:p w14:paraId="740BF5A3" w14:textId="77777777" w:rsidR="007B17AD" w:rsidRDefault="007B17AD">
      <w:pPr>
        <w:spacing w:after="200" w:line="276" w:lineRule="auto"/>
        <w:rPr>
          <w:rFonts w:cstheme="majorBidi" w:hint="eastAsia"/>
          <w:b/>
          <w:bCs/>
          <w:sz w:val="30"/>
          <w:szCs w:val="26"/>
          <w:lang w:eastAsia="zh-CN"/>
        </w:rPr>
      </w:pPr>
      <w:r>
        <w:rPr>
          <w:rFonts w:hint="eastAsia"/>
          <w:lang w:eastAsia="zh-CN"/>
        </w:rPr>
        <w:br w:type="page"/>
      </w:r>
    </w:p>
    <w:p w14:paraId="550E1221" w14:textId="2F36F3B9" w:rsidR="00E72B82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7B17AD">
        <w:rPr>
          <w:rFonts w:ascii="微软雅黑" w:eastAsia="微软雅黑" w:hAnsi="微软雅黑"/>
          <w:color w:val="auto"/>
          <w:lang w:eastAsia="zh-CN"/>
        </w:rPr>
        <w:lastRenderedPageBreak/>
        <w:t>六、支持和协调</w:t>
      </w:r>
    </w:p>
    <w:p w14:paraId="46922956" w14:textId="282903D1" w:rsidR="001A0B83" w:rsidRPr="001A0B83" w:rsidRDefault="001A0B83" w:rsidP="001A0B83">
      <w:pPr>
        <w:rPr>
          <w:rFonts w:hint="eastAsia"/>
          <w:lang w:eastAsia="zh-CN"/>
        </w:rPr>
      </w:pPr>
      <w:r w:rsidRPr="001A0B83">
        <w:rPr>
          <w:rFonts w:hint="eastAsia"/>
          <w:lang w:eastAsia="zh-CN"/>
        </w:rPr>
        <w:t xml:space="preserve">为支撑 </w:t>
      </w:r>
      <w:proofErr w:type="spellStart"/>
      <w:r w:rsidRPr="001A0B83">
        <w:rPr>
          <w:rFonts w:hint="eastAsia"/>
          <w:lang w:eastAsia="zh-CN"/>
        </w:rPr>
        <w:t>V1.0</w:t>
      </w:r>
      <w:proofErr w:type="spellEnd"/>
      <w:r w:rsidRPr="001A0B83">
        <w:rPr>
          <w:rFonts w:hint="eastAsia"/>
          <w:lang w:eastAsia="zh-CN"/>
        </w:rPr>
        <w:t xml:space="preserve"> 如期上线，标注「</w:t>
      </w:r>
      <w:proofErr w:type="spellStart"/>
      <w:r w:rsidRPr="001A0B83">
        <w:rPr>
          <w:rFonts w:hint="eastAsia"/>
          <w:lang w:eastAsia="zh-CN"/>
        </w:rPr>
        <w:t>V1.0</w:t>
      </w:r>
      <w:proofErr w:type="spellEnd"/>
      <w:r w:rsidRPr="001A0B83">
        <w:rPr>
          <w:rFonts w:hint="eastAsia"/>
          <w:lang w:eastAsia="zh-CN"/>
        </w:rPr>
        <w:t xml:space="preserve"> 前」的为上线前置项，需优先协调；其余随持续优化阶段推进。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72"/>
        <w:gridCol w:w="5953"/>
        <w:gridCol w:w="1749"/>
      </w:tblGrid>
      <w:tr w:rsidR="001A0B83" w14:paraId="7FFB4CB1" w14:textId="77777777" w:rsidTr="001A0B83">
        <w:tc>
          <w:tcPr>
            <w:tcW w:w="1472" w:type="dxa"/>
          </w:tcPr>
          <w:p w14:paraId="1BB76CFD" w14:textId="46B6016B" w:rsidR="001A0B83" w:rsidRDefault="000B14D2" w:rsidP="00F73D5B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b/>
                <w:sz w:val="20"/>
                <w:lang w:eastAsia="zh-CN"/>
              </w:rPr>
              <w:t xml:space="preserve"> 44444444</w:t>
            </w:r>
          </w:p>
        </w:tc>
        <w:tc>
          <w:tcPr>
            <w:tcW w:w="5953" w:type="dxa"/>
          </w:tcPr>
          <w:p w14:paraId="66DCF4BC" w14:textId="77777777" w:rsidR="001A0B83" w:rsidRDefault="001A0B83" w:rsidP="00F73D5B">
            <w:pPr>
              <w:jc w:val="center"/>
            </w:pPr>
            <w:proofErr w:type="spellStart"/>
            <w:r>
              <w:rPr>
                <w:b/>
                <w:sz w:val="20"/>
              </w:rPr>
              <w:t>具体需求</w:t>
            </w:r>
            <w:proofErr w:type="spellEnd"/>
          </w:p>
        </w:tc>
        <w:tc>
          <w:tcPr>
            <w:tcW w:w="1749" w:type="dxa"/>
          </w:tcPr>
          <w:p w14:paraId="45A5AD6F" w14:textId="77777777" w:rsidR="001A0B83" w:rsidRDefault="001A0B83" w:rsidP="00F73D5B">
            <w:pPr>
              <w:jc w:val="center"/>
            </w:pPr>
            <w:proofErr w:type="spellStart"/>
            <w:r>
              <w:rPr>
                <w:b/>
                <w:sz w:val="20"/>
              </w:rPr>
              <w:t>时间</w:t>
            </w:r>
            <w:proofErr w:type="spellEnd"/>
          </w:p>
        </w:tc>
      </w:tr>
      <w:tr w:rsidR="001A0B83" w14:paraId="66A414D6" w14:textId="77777777" w:rsidTr="001A0B83">
        <w:tc>
          <w:tcPr>
            <w:tcW w:w="1472" w:type="dxa"/>
          </w:tcPr>
          <w:p w14:paraId="06496CAB" w14:textId="77777777" w:rsidR="001A0B83" w:rsidRDefault="001A0B83" w:rsidP="00F73D5B">
            <w:proofErr w:type="spellStart"/>
            <w:r>
              <w:rPr>
                <w:sz w:val="19"/>
              </w:rPr>
              <w:t>安全合规</w:t>
            </w:r>
            <w:proofErr w:type="spellEnd"/>
          </w:p>
        </w:tc>
        <w:tc>
          <w:tcPr>
            <w:tcW w:w="5953" w:type="dxa"/>
          </w:tcPr>
          <w:p w14:paraId="49DA7F43" w14:textId="77777777" w:rsidR="001A0B83" w:rsidRDefault="001A0B83" w:rsidP="00F73D5B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域名 HTTPS 证书及备案配合；隐私/数据合规评审（AI 生成内容、默认私密策略）</w:t>
            </w:r>
          </w:p>
        </w:tc>
        <w:tc>
          <w:tcPr>
            <w:tcW w:w="1749" w:type="dxa"/>
          </w:tcPr>
          <w:p w14:paraId="5E510E72" w14:textId="77777777" w:rsidR="001A0B83" w:rsidRDefault="001A0B83" w:rsidP="00F73D5B">
            <w:proofErr w:type="spellStart"/>
            <w:r>
              <w:rPr>
                <w:sz w:val="19"/>
              </w:rPr>
              <w:t>V1.0</w:t>
            </w:r>
            <w:proofErr w:type="spellEnd"/>
            <w:r>
              <w:rPr>
                <w:sz w:val="19"/>
              </w:rPr>
              <w:t xml:space="preserve"> 前</w:t>
            </w:r>
          </w:p>
        </w:tc>
      </w:tr>
      <w:tr w:rsidR="001A0B83" w14:paraId="2DA8BC84" w14:textId="77777777" w:rsidTr="001A0B83">
        <w:tc>
          <w:tcPr>
            <w:tcW w:w="1472" w:type="dxa"/>
          </w:tcPr>
          <w:p w14:paraId="3FC04563" w14:textId="77777777" w:rsidR="001A0B83" w:rsidRDefault="001A0B83" w:rsidP="00F73D5B">
            <w:proofErr w:type="spellStart"/>
            <w:r>
              <w:rPr>
                <w:sz w:val="19"/>
              </w:rPr>
              <w:t>审核云服务</w:t>
            </w:r>
            <w:proofErr w:type="spellEnd"/>
          </w:p>
        </w:tc>
        <w:tc>
          <w:tcPr>
            <w:tcW w:w="5953" w:type="dxa"/>
          </w:tcPr>
          <w:p w14:paraId="4E32B32B" w14:textId="77777777" w:rsidR="001A0B83" w:rsidRDefault="001A0B83" w:rsidP="00F73D5B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阿里云或腾讯云内容安全账号（图片审核）</w:t>
            </w:r>
          </w:p>
        </w:tc>
        <w:tc>
          <w:tcPr>
            <w:tcW w:w="1749" w:type="dxa"/>
          </w:tcPr>
          <w:p w14:paraId="0A10480C" w14:textId="77777777" w:rsidR="001A0B83" w:rsidRDefault="001A0B83" w:rsidP="00F73D5B">
            <w:proofErr w:type="spellStart"/>
            <w:r>
              <w:rPr>
                <w:sz w:val="19"/>
              </w:rPr>
              <w:t>V1.0</w:t>
            </w:r>
            <w:proofErr w:type="spellEnd"/>
            <w:r>
              <w:rPr>
                <w:sz w:val="19"/>
              </w:rPr>
              <w:t xml:space="preserve"> 前</w:t>
            </w:r>
          </w:p>
        </w:tc>
      </w:tr>
      <w:tr w:rsidR="001A0B83" w14:paraId="5DB4A040" w14:textId="77777777" w:rsidTr="001A0B83">
        <w:tc>
          <w:tcPr>
            <w:tcW w:w="1472" w:type="dxa"/>
          </w:tcPr>
          <w:p w14:paraId="3D54EAB8" w14:textId="77777777" w:rsidR="001A0B83" w:rsidRDefault="001A0B83" w:rsidP="00F73D5B">
            <w:proofErr w:type="spellStart"/>
            <w:r>
              <w:rPr>
                <w:sz w:val="19"/>
              </w:rPr>
              <w:t>资源与协作</w:t>
            </w:r>
            <w:proofErr w:type="spellEnd"/>
          </w:p>
        </w:tc>
        <w:tc>
          <w:tcPr>
            <w:tcW w:w="5953" w:type="dxa"/>
          </w:tcPr>
          <w:p w14:paraId="7DBD7BB8" w14:textId="77777777" w:rsidR="001A0B83" w:rsidRDefault="001A0B83" w:rsidP="00F73D5B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上线前安排测试与产品同学协同验收核心闭环；上线后多线优化持续协作</w:t>
            </w:r>
          </w:p>
        </w:tc>
        <w:tc>
          <w:tcPr>
            <w:tcW w:w="1749" w:type="dxa"/>
          </w:tcPr>
          <w:p w14:paraId="69402ABE" w14:textId="77777777" w:rsidR="001A0B83" w:rsidRDefault="001A0B83" w:rsidP="00F73D5B">
            <w:proofErr w:type="spellStart"/>
            <w:r>
              <w:rPr>
                <w:sz w:val="19"/>
              </w:rPr>
              <w:t>V1.0</w:t>
            </w:r>
            <w:proofErr w:type="spellEnd"/>
            <w:r>
              <w:rPr>
                <w:sz w:val="19"/>
              </w:rPr>
              <w:t xml:space="preserve"> 前 + </w:t>
            </w:r>
            <w:proofErr w:type="spellStart"/>
            <w:r>
              <w:rPr>
                <w:sz w:val="19"/>
              </w:rPr>
              <w:t>持续</w:t>
            </w:r>
            <w:proofErr w:type="spellEnd"/>
          </w:p>
        </w:tc>
      </w:tr>
      <w:tr w:rsidR="001A0B83" w14:paraId="7A498214" w14:textId="77777777" w:rsidTr="001A0B83">
        <w:tc>
          <w:tcPr>
            <w:tcW w:w="1472" w:type="dxa"/>
          </w:tcPr>
          <w:p w14:paraId="7574A04C" w14:textId="77777777" w:rsidR="001A0B83" w:rsidRDefault="001A0B83" w:rsidP="00F73D5B">
            <w:r>
              <w:rPr>
                <w:sz w:val="19"/>
              </w:rPr>
              <w:t xml:space="preserve">AI </w:t>
            </w:r>
            <w:proofErr w:type="spellStart"/>
            <w:r>
              <w:rPr>
                <w:sz w:val="19"/>
              </w:rPr>
              <w:t>模型资源</w:t>
            </w:r>
            <w:proofErr w:type="spellEnd"/>
          </w:p>
        </w:tc>
        <w:tc>
          <w:tcPr>
            <w:tcW w:w="5953" w:type="dxa"/>
          </w:tcPr>
          <w:p w14:paraId="163676C7" w14:textId="77777777" w:rsidR="001A0B83" w:rsidRDefault="001A0B83" w:rsidP="00F73D5B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持续提供文本大模型 API 额度（DeepSeek），并评估多模态视觉模型（图片/视频关键帧理解）接入费用与额度</w:t>
            </w:r>
          </w:p>
        </w:tc>
        <w:tc>
          <w:tcPr>
            <w:tcW w:w="1749" w:type="dxa"/>
          </w:tcPr>
          <w:p w14:paraId="42776AD0" w14:textId="77777777" w:rsidR="001A0B83" w:rsidRDefault="001A0B83" w:rsidP="00F73D5B">
            <w:proofErr w:type="spellStart"/>
            <w:r>
              <w:rPr>
                <w:sz w:val="19"/>
              </w:rPr>
              <w:t>持续</w:t>
            </w:r>
            <w:proofErr w:type="spellEnd"/>
          </w:p>
        </w:tc>
      </w:tr>
      <w:tr w:rsidR="001A0B83" w14:paraId="6BE3D959" w14:textId="77777777" w:rsidTr="001A0B83">
        <w:tc>
          <w:tcPr>
            <w:tcW w:w="1472" w:type="dxa"/>
          </w:tcPr>
          <w:p w14:paraId="71103545" w14:textId="77777777" w:rsidR="001A0B83" w:rsidRDefault="001A0B83" w:rsidP="00F73D5B">
            <w:proofErr w:type="spellStart"/>
            <w:r>
              <w:rPr>
                <w:sz w:val="19"/>
              </w:rPr>
              <w:t>云资源</w:t>
            </w:r>
            <w:proofErr w:type="spellEnd"/>
          </w:p>
        </w:tc>
        <w:tc>
          <w:tcPr>
            <w:tcW w:w="5953" w:type="dxa"/>
          </w:tcPr>
          <w:p w14:paraId="15D88996" w14:textId="77777777" w:rsidR="001A0B83" w:rsidRDefault="001A0B83" w:rsidP="00F73D5B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对象存储/</w:t>
            </w:r>
            <w:proofErr w:type="spellStart"/>
            <w:r>
              <w:rPr>
                <w:sz w:val="19"/>
                <w:lang w:eastAsia="zh-CN"/>
              </w:rPr>
              <w:t>CDN</w:t>
            </w:r>
            <w:proofErr w:type="spellEnd"/>
            <w:r>
              <w:rPr>
                <w:sz w:val="19"/>
                <w:lang w:eastAsia="zh-CN"/>
              </w:rPr>
              <w:t>（当前本地磁盘，视频大文件为瓶颈）、视频转码服务</w:t>
            </w:r>
          </w:p>
        </w:tc>
        <w:tc>
          <w:tcPr>
            <w:tcW w:w="1749" w:type="dxa"/>
          </w:tcPr>
          <w:p w14:paraId="2F22FA2A" w14:textId="77777777" w:rsidR="001A0B83" w:rsidRDefault="001A0B83" w:rsidP="00F73D5B">
            <w:proofErr w:type="spellStart"/>
            <w:r>
              <w:rPr>
                <w:sz w:val="19"/>
              </w:rPr>
              <w:t>V1.1</w:t>
            </w:r>
            <w:proofErr w:type="spellEnd"/>
            <w:r>
              <w:rPr>
                <w:sz w:val="19"/>
              </w:rPr>
              <w:t>+</w:t>
            </w:r>
          </w:p>
        </w:tc>
      </w:tr>
      <w:tr w:rsidR="001A0B83" w14:paraId="5C548582" w14:textId="77777777" w:rsidTr="001A0B83">
        <w:tc>
          <w:tcPr>
            <w:tcW w:w="1472" w:type="dxa"/>
          </w:tcPr>
          <w:p w14:paraId="1F161F19" w14:textId="77777777" w:rsidR="001A0B83" w:rsidRDefault="001A0B83" w:rsidP="00F73D5B">
            <w:proofErr w:type="spellStart"/>
            <w:r>
              <w:rPr>
                <w:sz w:val="19"/>
              </w:rPr>
              <w:t>微信生态</w:t>
            </w:r>
            <w:proofErr w:type="spellEnd"/>
          </w:p>
        </w:tc>
        <w:tc>
          <w:tcPr>
            <w:tcW w:w="5953" w:type="dxa"/>
          </w:tcPr>
          <w:p w14:paraId="2EB3CDFC" w14:textId="77777777" w:rsidR="001A0B83" w:rsidRDefault="001A0B83" w:rsidP="00F73D5B">
            <w:proofErr w:type="spellStart"/>
            <w:r>
              <w:rPr>
                <w:sz w:val="19"/>
              </w:rPr>
              <w:t>微信开放平台账号（JS-SDK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域名绑定</w:t>
            </w:r>
            <w:proofErr w:type="spellEnd"/>
            <w:r>
              <w:rPr>
                <w:sz w:val="19"/>
              </w:rPr>
              <w:t>）、</w:t>
            </w:r>
            <w:proofErr w:type="spellStart"/>
            <w:r>
              <w:rPr>
                <w:sz w:val="19"/>
              </w:rPr>
              <w:t>小程序主体与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AppID</w:t>
            </w:r>
            <w:proofErr w:type="spellEnd"/>
          </w:p>
        </w:tc>
        <w:tc>
          <w:tcPr>
            <w:tcW w:w="1749" w:type="dxa"/>
          </w:tcPr>
          <w:p w14:paraId="42F21676" w14:textId="77777777" w:rsidR="001A0B83" w:rsidRDefault="001A0B83" w:rsidP="00F73D5B">
            <w:proofErr w:type="spellStart"/>
            <w:r>
              <w:rPr>
                <w:sz w:val="19"/>
              </w:rPr>
              <w:t>V1.1</w:t>
            </w:r>
            <w:proofErr w:type="spellEnd"/>
            <w:r>
              <w:rPr>
                <w:sz w:val="19"/>
              </w:rPr>
              <w:t xml:space="preserve"> 前</w:t>
            </w:r>
          </w:p>
        </w:tc>
      </w:tr>
    </w:tbl>
    <w:p w14:paraId="41EB7369" w14:textId="77777777" w:rsidR="007B17AD" w:rsidRDefault="007B17AD">
      <w:pPr>
        <w:pStyle w:val="21"/>
        <w:rPr>
          <w:rFonts w:ascii="微软雅黑" w:eastAsia="微软雅黑" w:hAnsi="微软雅黑" w:hint="eastAsia"/>
          <w:color w:val="auto"/>
          <w:lang w:eastAsia="zh-CN"/>
        </w:rPr>
      </w:pPr>
    </w:p>
    <w:p w14:paraId="13353B37" w14:textId="77777777" w:rsidR="007B17AD" w:rsidRDefault="007B17AD">
      <w:pPr>
        <w:spacing w:after="200" w:line="276" w:lineRule="auto"/>
        <w:rPr>
          <w:rFonts w:cstheme="majorBidi" w:hint="eastAsia"/>
          <w:b/>
          <w:bCs/>
          <w:sz w:val="30"/>
          <w:szCs w:val="26"/>
          <w:lang w:eastAsia="zh-CN"/>
        </w:rPr>
      </w:pPr>
      <w:r>
        <w:rPr>
          <w:rFonts w:hint="eastAsia"/>
          <w:lang w:eastAsia="zh-CN"/>
        </w:rPr>
        <w:br w:type="page"/>
      </w:r>
    </w:p>
    <w:p w14:paraId="1A48EDA7" w14:textId="00B74DED" w:rsidR="00E72B82" w:rsidRPr="007B17AD" w:rsidRDefault="00000000">
      <w:pPr>
        <w:pStyle w:val="21"/>
        <w:rPr>
          <w:color w:val="auto"/>
          <w:lang w:eastAsia="zh-CN"/>
        </w:rPr>
      </w:pPr>
      <w:r w:rsidRPr="007B17AD">
        <w:rPr>
          <w:rFonts w:ascii="微软雅黑" w:eastAsia="微软雅黑" w:hAnsi="微软雅黑"/>
          <w:color w:val="auto"/>
          <w:lang w:eastAsia="zh-CN"/>
        </w:rPr>
        <w:lastRenderedPageBreak/>
        <w:t>七、下一步工作计划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01"/>
        <w:gridCol w:w="4943"/>
        <w:gridCol w:w="3022"/>
      </w:tblGrid>
      <w:tr w:rsidR="007B17AD" w:rsidRPr="007B17AD" w14:paraId="1EADB55A" w14:textId="77777777" w:rsidTr="007B17AD">
        <w:tc>
          <w:tcPr>
            <w:tcW w:w="1101" w:type="dxa"/>
          </w:tcPr>
          <w:p w14:paraId="7AD1E5B9" w14:textId="77777777" w:rsidR="00E72B82" w:rsidRPr="007B17AD" w:rsidRDefault="00000000">
            <w:pPr>
              <w:jc w:val="center"/>
              <w:rPr>
                <w:rFonts w:hint="eastAsia"/>
              </w:rPr>
            </w:pPr>
            <w:proofErr w:type="spellStart"/>
            <w:r w:rsidRPr="007B17AD">
              <w:rPr>
                <w:b/>
                <w:sz w:val="20"/>
              </w:rPr>
              <w:t>周次</w:t>
            </w:r>
            <w:proofErr w:type="spellEnd"/>
          </w:p>
        </w:tc>
        <w:tc>
          <w:tcPr>
            <w:tcW w:w="4943" w:type="dxa"/>
          </w:tcPr>
          <w:p w14:paraId="6166E40A" w14:textId="77777777" w:rsidR="00E72B82" w:rsidRPr="007B17AD" w:rsidRDefault="00000000">
            <w:pPr>
              <w:jc w:val="center"/>
              <w:rPr>
                <w:rFonts w:hint="eastAsia"/>
              </w:rPr>
            </w:pPr>
            <w:proofErr w:type="spellStart"/>
            <w:r w:rsidRPr="007B17AD">
              <w:rPr>
                <w:b/>
                <w:sz w:val="20"/>
              </w:rPr>
              <w:t>计划内容</w:t>
            </w:r>
            <w:proofErr w:type="spellEnd"/>
          </w:p>
        </w:tc>
        <w:tc>
          <w:tcPr>
            <w:tcW w:w="3022" w:type="dxa"/>
          </w:tcPr>
          <w:p w14:paraId="43473AF6" w14:textId="77777777" w:rsidR="00E72B82" w:rsidRPr="007B17AD" w:rsidRDefault="00000000">
            <w:pPr>
              <w:jc w:val="center"/>
              <w:rPr>
                <w:rFonts w:hint="eastAsia"/>
              </w:rPr>
            </w:pPr>
            <w:proofErr w:type="spellStart"/>
            <w:r w:rsidRPr="007B17AD">
              <w:rPr>
                <w:b/>
                <w:sz w:val="20"/>
              </w:rPr>
              <w:t>对应目标</w:t>
            </w:r>
            <w:proofErr w:type="spellEnd"/>
          </w:p>
        </w:tc>
      </w:tr>
      <w:tr w:rsidR="007B17AD" w:rsidRPr="007B17AD" w14:paraId="6FA49038" w14:textId="77777777" w:rsidTr="007B17AD">
        <w:tc>
          <w:tcPr>
            <w:tcW w:w="1101" w:type="dxa"/>
          </w:tcPr>
          <w:p w14:paraId="292CE4DE" w14:textId="77777777" w:rsidR="00E72B82" w:rsidRPr="007B17AD" w:rsidRDefault="00000000">
            <w:pPr>
              <w:rPr>
                <w:rFonts w:hint="eastAsia"/>
              </w:rPr>
            </w:pPr>
            <w:proofErr w:type="spellStart"/>
            <w:r w:rsidRPr="007B17AD">
              <w:rPr>
                <w:sz w:val="19"/>
              </w:rPr>
              <w:t>第1周</w:t>
            </w:r>
            <w:proofErr w:type="spellEnd"/>
          </w:p>
        </w:tc>
        <w:tc>
          <w:tcPr>
            <w:tcW w:w="4943" w:type="dxa"/>
          </w:tcPr>
          <w:p w14:paraId="3A54D591" w14:textId="77777777" w:rsidR="00E72B82" w:rsidRPr="007B17AD" w:rsidRDefault="00000000">
            <w:pPr>
              <w:rPr>
                <w:rFonts w:hint="eastAsia"/>
                <w:lang w:eastAsia="zh-CN"/>
              </w:rPr>
            </w:pPr>
            <w:r w:rsidRPr="007B17AD">
              <w:rPr>
                <w:sz w:val="19"/>
                <w:lang w:eastAsia="zh-CN"/>
              </w:rPr>
              <w:t xml:space="preserve">推荐 </w:t>
            </w:r>
            <w:proofErr w:type="spellStart"/>
            <w:r w:rsidRPr="007B17AD">
              <w:rPr>
                <w:sz w:val="19"/>
                <w:lang w:eastAsia="zh-CN"/>
              </w:rPr>
              <w:t>P1</w:t>
            </w:r>
            <w:proofErr w:type="spellEnd"/>
            <w:r w:rsidRPr="007B17AD">
              <w:rPr>
                <w:sz w:val="19"/>
                <w:lang w:eastAsia="zh-CN"/>
              </w:rPr>
              <w:t>（行为信号+负反馈）+ 社群设置/成员管理/挑战创建 UI</w:t>
            </w:r>
          </w:p>
        </w:tc>
        <w:tc>
          <w:tcPr>
            <w:tcW w:w="3022" w:type="dxa"/>
          </w:tcPr>
          <w:p w14:paraId="6391E900" w14:textId="77777777" w:rsidR="00E72B82" w:rsidRPr="007B17AD" w:rsidRDefault="00000000">
            <w:pPr>
              <w:rPr>
                <w:rFonts w:hint="eastAsia"/>
              </w:rPr>
            </w:pPr>
            <w:proofErr w:type="spellStart"/>
            <w:r w:rsidRPr="007B17AD">
              <w:rPr>
                <w:sz w:val="19"/>
              </w:rPr>
              <w:t>推荐精准度、社群治理</w:t>
            </w:r>
            <w:proofErr w:type="spellEnd"/>
          </w:p>
        </w:tc>
      </w:tr>
      <w:tr w:rsidR="007B17AD" w:rsidRPr="007B17AD" w14:paraId="41585E9D" w14:textId="77777777" w:rsidTr="007B17AD">
        <w:tc>
          <w:tcPr>
            <w:tcW w:w="1101" w:type="dxa"/>
          </w:tcPr>
          <w:p w14:paraId="173DB1C7" w14:textId="77777777" w:rsidR="00E72B82" w:rsidRPr="007B17AD" w:rsidRDefault="00000000">
            <w:pPr>
              <w:rPr>
                <w:rFonts w:hint="eastAsia"/>
              </w:rPr>
            </w:pPr>
            <w:proofErr w:type="spellStart"/>
            <w:r w:rsidRPr="007B17AD">
              <w:rPr>
                <w:sz w:val="19"/>
              </w:rPr>
              <w:t>第2周</w:t>
            </w:r>
            <w:proofErr w:type="spellEnd"/>
          </w:p>
        </w:tc>
        <w:tc>
          <w:tcPr>
            <w:tcW w:w="4943" w:type="dxa"/>
          </w:tcPr>
          <w:p w14:paraId="34D9D578" w14:textId="77777777" w:rsidR="00E72B82" w:rsidRPr="007B17AD" w:rsidRDefault="00000000">
            <w:pPr>
              <w:rPr>
                <w:rFonts w:hint="eastAsia"/>
                <w:lang w:eastAsia="zh-CN"/>
              </w:rPr>
            </w:pPr>
            <w:r w:rsidRPr="007B17AD">
              <w:rPr>
                <w:sz w:val="19"/>
                <w:lang w:eastAsia="zh-CN"/>
              </w:rPr>
              <w:t xml:space="preserve">消息 </w:t>
            </w:r>
            <w:proofErr w:type="spellStart"/>
            <w:r w:rsidRPr="007B17AD">
              <w:rPr>
                <w:sz w:val="19"/>
                <w:lang w:eastAsia="zh-CN"/>
              </w:rPr>
              <w:t>P3</w:t>
            </w:r>
            <w:proofErr w:type="spellEnd"/>
            <w:r w:rsidRPr="007B17AD">
              <w:rPr>
                <w:sz w:val="19"/>
                <w:lang w:eastAsia="zh-CN"/>
              </w:rPr>
              <w:t xml:space="preserve">（位置/活动群组/行程协作/已读）+ 推荐 </w:t>
            </w:r>
            <w:proofErr w:type="spellStart"/>
            <w:r w:rsidRPr="007B17AD">
              <w:rPr>
                <w:sz w:val="19"/>
                <w:lang w:eastAsia="zh-CN"/>
              </w:rPr>
              <w:t>P2</w:t>
            </w:r>
            <w:proofErr w:type="spellEnd"/>
            <w:r w:rsidRPr="007B17AD">
              <w:rPr>
                <w:sz w:val="19"/>
                <w:lang w:eastAsia="zh-CN"/>
              </w:rPr>
              <w:t>（分类/质量分/滚动）</w:t>
            </w:r>
          </w:p>
        </w:tc>
        <w:tc>
          <w:tcPr>
            <w:tcW w:w="3022" w:type="dxa"/>
          </w:tcPr>
          <w:p w14:paraId="23DF1C96" w14:textId="77777777" w:rsidR="00E72B82" w:rsidRPr="007B17AD" w:rsidRDefault="00000000">
            <w:pPr>
              <w:rPr>
                <w:rFonts w:hint="eastAsia"/>
              </w:rPr>
            </w:pPr>
            <w:proofErr w:type="spellStart"/>
            <w:r w:rsidRPr="007B17AD">
              <w:rPr>
                <w:sz w:val="19"/>
              </w:rPr>
              <w:t>旅行场景增强</w:t>
            </w:r>
            <w:proofErr w:type="spellEnd"/>
          </w:p>
        </w:tc>
      </w:tr>
      <w:tr w:rsidR="007B17AD" w:rsidRPr="007B17AD" w14:paraId="1B9F92EB" w14:textId="77777777" w:rsidTr="007B17AD">
        <w:tc>
          <w:tcPr>
            <w:tcW w:w="1101" w:type="dxa"/>
          </w:tcPr>
          <w:p w14:paraId="763288BF" w14:textId="77777777" w:rsidR="00E72B82" w:rsidRPr="007B17AD" w:rsidRDefault="00000000">
            <w:pPr>
              <w:rPr>
                <w:rFonts w:hint="eastAsia"/>
              </w:rPr>
            </w:pPr>
            <w:proofErr w:type="spellStart"/>
            <w:r w:rsidRPr="007B17AD">
              <w:rPr>
                <w:sz w:val="19"/>
              </w:rPr>
              <w:t>第3周</w:t>
            </w:r>
            <w:proofErr w:type="spellEnd"/>
          </w:p>
        </w:tc>
        <w:tc>
          <w:tcPr>
            <w:tcW w:w="4943" w:type="dxa"/>
          </w:tcPr>
          <w:p w14:paraId="0BB4EDD1" w14:textId="77777777" w:rsidR="00E72B82" w:rsidRPr="007B17AD" w:rsidRDefault="00000000">
            <w:pPr>
              <w:rPr>
                <w:rFonts w:hint="eastAsia"/>
                <w:lang w:eastAsia="zh-CN"/>
              </w:rPr>
            </w:pPr>
            <w:r w:rsidRPr="007B17AD">
              <w:rPr>
                <w:sz w:val="19"/>
                <w:lang w:eastAsia="zh-CN"/>
              </w:rPr>
              <w:t xml:space="preserve">AR </w:t>
            </w:r>
            <w:proofErr w:type="spellStart"/>
            <w:r w:rsidRPr="007B17AD">
              <w:rPr>
                <w:sz w:val="19"/>
                <w:lang w:eastAsia="zh-CN"/>
              </w:rPr>
              <w:t>P2</w:t>
            </w:r>
            <w:proofErr w:type="spellEnd"/>
            <w:r w:rsidRPr="007B17AD">
              <w:rPr>
                <w:sz w:val="19"/>
                <w:lang w:eastAsia="zh-CN"/>
              </w:rPr>
              <w:t>（轨迹回放/弹幕）+ 社群地图/攻略</w:t>
            </w:r>
          </w:p>
        </w:tc>
        <w:tc>
          <w:tcPr>
            <w:tcW w:w="3022" w:type="dxa"/>
          </w:tcPr>
          <w:p w14:paraId="37142A17" w14:textId="77777777" w:rsidR="00E72B82" w:rsidRPr="007B17AD" w:rsidRDefault="00000000">
            <w:pPr>
              <w:rPr>
                <w:rFonts w:hint="eastAsia"/>
              </w:rPr>
            </w:pPr>
            <w:proofErr w:type="spellStart"/>
            <w:r w:rsidRPr="007B17AD">
              <w:rPr>
                <w:sz w:val="19"/>
              </w:rPr>
              <w:t>差异化沉浸体验</w:t>
            </w:r>
            <w:proofErr w:type="spellEnd"/>
          </w:p>
        </w:tc>
      </w:tr>
      <w:tr w:rsidR="007B17AD" w:rsidRPr="007B17AD" w14:paraId="10A283C5" w14:textId="77777777" w:rsidTr="007B17AD">
        <w:tc>
          <w:tcPr>
            <w:tcW w:w="1101" w:type="dxa"/>
          </w:tcPr>
          <w:p w14:paraId="53D3FDB0" w14:textId="77777777" w:rsidR="00E72B82" w:rsidRPr="007B17AD" w:rsidRDefault="00000000">
            <w:pPr>
              <w:rPr>
                <w:rFonts w:hint="eastAsia"/>
              </w:rPr>
            </w:pPr>
            <w:proofErr w:type="spellStart"/>
            <w:r w:rsidRPr="007B17AD">
              <w:rPr>
                <w:sz w:val="19"/>
              </w:rPr>
              <w:t>第4周</w:t>
            </w:r>
            <w:proofErr w:type="spellEnd"/>
          </w:p>
        </w:tc>
        <w:tc>
          <w:tcPr>
            <w:tcW w:w="4943" w:type="dxa"/>
          </w:tcPr>
          <w:p w14:paraId="06B82B3F" w14:textId="77777777" w:rsidR="00E72B82" w:rsidRPr="007B17AD" w:rsidRDefault="00000000">
            <w:pPr>
              <w:rPr>
                <w:rFonts w:hint="eastAsia"/>
                <w:lang w:eastAsia="zh-CN"/>
              </w:rPr>
            </w:pPr>
            <w:r w:rsidRPr="007B17AD">
              <w:rPr>
                <w:sz w:val="19"/>
                <w:lang w:eastAsia="zh-CN"/>
              </w:rPr>
              <w:t>图片审核接入 + 运营看板 + 微信分享</w:t>
            </w:r>
          </w:p>
        </w:tc>
        <w:tc>
          <w:tcPr>
            <w:tcW w:w="3022" w:type="dxa"/>
          </w:tcPr>
          <w:p w14:paraId="625FCF59" w14:textId="77777777" w:rsidR="00E72B82" w:rsidRPr="007B17AD" w:rsidRDefault="00000000">
            <w:pPr>
              <w:rPr>
                <w:rFonts w:hint="eastAsia"/>
              </w:rPr>
            </w:pPr>
            <w:proofErr w:type="spellStart"/>
            <w:r w:rsidRPr="007B17AD">
              <w:rPr>
                <w:sz w:val="19"/>
              </w:rPr>
              <w:t>合规、运营、传播</w:t>
            </w:r>
            <w:proofErr w:type="spellEnd"/>
          </w:p>
        </w:tc>
      </w:tr>
    </w:tbl>
    <w:p w14:paraId="699BEF21" w14:textId="36C35AA3" w:rsidR="00E72B82" w:rsidRPr="007B17AD" w:rsidRDefault="000B14D2">
      <w:pPr>
        <w:rPr>
          <w:rFonts w:hint="eastAsia"/>
          <w:lang w:eastAsia="zh-CN"/>
        </w:rPr>
      </w:pPr>
      <w:r w:rsidRPr="000B14D2">
        <w:rPr>
          <w:rFonts w:hint="eastAsia"/>
          <w:lang w:eastAsia="zh-CN"/>
        </w:rPr>
        <w:t>收尾：每项按"计划—完成—测试—问题—方案"循环自检，面向目标推进，主动汇报进展，及时提交研究/设计方案。</w:t>
      </w:r>
    </w:p>
    <w:sectPr w:rsidR="00E72B82" w:rsidRPr="007B17AD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14105" w14:textId="77777777" w:rsidR="00313A86" w:rsidRDefault="00313A86" w:rsidP="007B17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3F6CE3" w14:textId="77777777" w:rsidR="00313A86" w:rsidRDefault="00313A86" w:rsidP="007B17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00236" w14:textId="77777777" w:rsidR="00313A86" w:rsidRDefault="00313A86" w:rsidP="007B17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914DBA" w14:textId="77777777" w:rsidR="00313A86" w:rsidRDefault="00313A86" w:rsidP="007B17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091552">
    <w:abstractNumId w:val="8"/>
  </w:num>
  <w:num w:numId="2" w16cid:durableId="599069304">
    <w:abstractNumId w:val="6"/>
  </w:num>
  <w:num w:numId="3" w16cid:durableId="325978037">
    <w:abstractNumId w:val="5"/>
  </w:num>
  <w:num w:numId="4" w16cid:durableId="53042068">
    <w:abstractNumId w:val="4"/>
  </w:num>
  <w:num w:numId="5" w16cid:durableId="263390986">
    <w:abstractNumId w:val="7"/>
  </w:num>
  <w:num w:numId="6" w16cid:durableId="998386602">
    <w:abstractNumId w:val="3"/>
  </w:num>
  <w:num w:numId="7" w16cid:durableId="2083020770">
    <w:abstractNumId w:val="2"/>
  </w:num>
  <w:num w:numId="8" w16cid:durableId="1955790950">
    <w:abstractNumId w:val="1"/>
  </w:num>
  <w:num w:numId="9" w16cid:durableId="1779332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4D2"/>
    <w:rsid w:val="000F530F"/>
    <w:rsid w:val="0015074B"/>
    <w:rsid w:val="001A0B83"/>
    <w:rsid w:val="00292819"/>
    <w:rsid w:val="0029639D"/>
    <w:rsid w:val="00313A86"/>
    <w:rsid w:val="00326F90"/>
    <w:rsid w:val="00516E75"/>
    <w:rsid w:val="005E5078"/>
    <w:rsid w:val="0068203D"/>
    <w:rsid w:val="00696AA3"/>
    <w:rsid w:val="006E07D0"/>
    <w:rsid w:val="007B17AD"/>
    <w:rsid w:val="00855949"/>
    <w:rsid w:val="00877E64"/>
    <w:rsid w:val="009652D6"/>
    <w:rsid w:val="00AA1D8D"/>
    <w:rsid w:val="00B47730"/>
    <w:rsid w:val="00C41F56"/>
    <w:rsid w:val="00CB0664"/>
    <w:rsid w:val="00D905E0"/>
    <w:rsid w:val="00E72B82"/>
    <w:rsid w:val="00FB5B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6ACC3B"/>
  <w14:defaultImageDpi w14:val="300"/>
  <w15:docId w15:val="{10FB45C4-EBE2-4F4C-9486-C1E5BB54C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240"/>
      <w:outlineLvl w:val="0"/>
    </w:pPr>
    <w:rPr>
      <w:rFonts w:asciiTheme="majorHAnsi" w:eastAsiaTheme="majorEastAsia" w:hAnsiTheme="majorHAnsi" w:cstheme="majorBidi"/>
      <w:b/>
      <w:bCs/>
      <w:color w:val="1A1A2E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/>
      <w:b/>
      <w:bCs/>
      <w:color w:val="1A1A2E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A1A2E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color w:val="1A1A2E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梦宇 程</cp:lastModifiedBy>
  <cp:revision>9</cp:revision>
  <dcterms:created xsi:type="dcterms:W3CDTF">2013-12-23T23:15:00Z</dcterms:created>
  <dcterms:modified xsi:type="dcterms:W3CDTF">2026-08-17T09:41:00Z</dcterms:modified>
  <cp:category/>
</cp:coreProperties>
</file>