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徐霞客 内容生成逻辑链条（完整版）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版本：V1.1 · 2026-08-08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用途：从"手机闪拍数据采集"到"社区内容发布"的完整链路说明，供后续 App 端开发、接口联调、功能扩展对照使用。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V1.1 变更：游记升级为「图文叙事章节式」（手写 + AI 结构化统一）；内容治理（软删除 + 统计口径）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总览图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第一层：数据采集（闪拍 App）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AI 眼镜 → 拍照 / 录像 / 语音感悟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│    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├─ 硬件元数据：时间、GPS、地点名、天气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├─ 语音感悟 → 阿里云 NLS 转写为文字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└─ 生成三份本地数据：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① 拍摄票据 (SharedPreferences JSON)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② noah_travel.db (SQLite: trips/moments/reflections)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③ 物理媒体 (Noah/Photos/*.jpg, *.mp4, Thumbnails/*.jpg)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▼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第二层：数据同步（App → 社区后端）✅ 已实现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① 上传媒体文件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POST /api/upload/image | video | audio   →  拿到 /uploads/xxx  URL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② 提交元数据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POST /api/sync/snapshots  (Bearer token)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{ trips[], moments[], reflections[], activityCategories[] }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│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├─ 按 originalId 幂等去重 → 不重复插入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├─ 每条 moment → 创建 SNAPSHOT 闪拍 (PRIVATE 仅自己可见)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├─ 媒体 URL → media_items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├─ 感悟文字 → 闪拍正文 content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└─ GPS/天气/活动分类/source → vr_metadata JSON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                ▼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第三层：内容分层（我的内容 · 侧边栏）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📷 我的闪拍   contentLevel=SNAPSHOT   原始素材，可分类筛选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│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├── 纯事实记录 → 整理为 LOG 日志（私人素材，不公开）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│  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▼ 点击卡片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📝 我的日记   contentLevel=DIARY    情感反思文章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│  AI 生成（5种风格） / 手写 / 从闪拍生成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│                      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▼ 保存为 草稿 / 私密 / 公开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📖 游记散文   contentLevel=TRAVELOGUE  最终产出物（图文叙事章节式）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└────────────┬───────────────────────────────┬───────────────────────────┘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│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       ▼                               ▼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┌───────────────────────────┐   ┌──────────────────────────────────────┐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第四层：AI 生成 ✅ 已实现   │   │ 第五层：发布 ✅ 已实现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│   │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A. 日记生成               │   │  A. 日记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POST /posts/diary/generate│  │    ├─ 草稿  → 我的日记(私密)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输入: 1条闪拍 + 风格      │   │    ├─ 私密  → 仅自己可见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输出: DIARY 标题/正文/感悟 │  │    └─ 公开  → 日记广场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                  │   │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B. 游记生成               │   │  B. 游记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POST /posts/travelogue/ │   │    ├─ 保存私密 → 游记散文-我的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generate            │   │    └─ 发布社区 → 游记散文-已发布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输入: N条日志 + N条日记   │   │   编辑: 章节式图文编辑器统一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     + 提示词 + 语气篇幅 │  │   可见性切换即时刷新两区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输出: 结构化 TRAVELOGUE  │   │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│    （按天分章+配图+信息卡）  │   │                                        │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└───────────────────────────┘   └──────────────────────────────────────┘</w:t>
      </w:r>
    </w:p>
    <w:p>
      <w:pPr>
        <w:spacing w:after="4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各层详细说明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第一层：数据采集（闪拍 App 本地）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存储位置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拍摄票据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SharedPreferences (Gson JSON)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id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capturedAt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mediaType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photoPath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durationMs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activityCategoryId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categorySource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categoryLocked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noah_travel.db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(SQLite)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trips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travel_moments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reflections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metadata_tasks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activity_categories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媒体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Noah/Photos/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Noah/Thumbnails/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原始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.jpg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.jpeg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.png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.mp4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.mov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二进制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闪拍 App 数据结构（示例）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拍摄票据 JSON：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"id": "a1b2c3d4-e5f6-7890-abcd-ef1234567890",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"capturedAt": 1690435500000,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"source": "GLASSES_BUTTON",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"status": "COMPLETED",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"mediaType": "PHOTO",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"photoPath": "/storage/.../Noah/Photos/20260804151230123.jpg",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"videoPath":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"thumbnailPath":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"recordingEndedAt":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"durationMs":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"activityCategoryId": "unclassified",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"categorySource": "NONE",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"categoryLocked": false,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"error": null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SQLite 五张表：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表名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trips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旅行记录（id, title, startTime, endTime, status）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travel_moments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旅行瞬间（核心：照片/视频路径、GPS、地点、天气、活动分类）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reflections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语音/文字感悟（recognizedText, audioPath, status）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metadata_tasks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地点/天气补全任务（taskType, status, retryCount）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activity_categories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活动分类（displayName, iconKey, sortOrder）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第二层：数据同步（App → 社区后端）✅ 已实现</w:t>
      </w:r>
    </w:p>
    <w:p>
      <w:r>
        <w:rPr>
          <w:rFonts w:ascii="Microsoft YaHei" w:hAnsi="Microsoft YaHei" w:eastAsia="Microsoft YaHei"/>
          <w:b/>
          <w:i w:val="0"/>
          <w:sz w:val="21"/>
        </w:rPr>
        <w:t>为什么分两步？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媒体文件太大 → 走分片上传接口，拿到 URL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元数据很小 → 直接 JSON POST</w:t>
      </w:r>
    </w:p>
    <w:p>
      <w:r>
        <w:rPr>
          <w:rFonts w:ascii="Microsoft YaHei" w:hAnsi="Microsoft YaHei" w:eastAsia="Microsoft YaHei"/>
          <w:b/>
          <w:i w:val="0"/>
          <w:sz w:val="21"/>
        </w:rPr>
        <w:t>Step 1：上传媒体文件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类型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返回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POST /api/upload/image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{ url: "/uploads/images/xxx.jpg" }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POST /api/upload/video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{ url: "/uploads/videos/xxx.mp4" }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音频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POST /api/upload/audio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{ url: "/uploads/audio/xxx.mp3" }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Step 2：提交元数据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POST /api/sync/snapshots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Authorization: Bearer &lt;token&gt;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Content-Type: application/json</w:t>
      </w:r>
    </w:p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请求体（对应 App 的 SQLite + 票据数据）：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"trips": [{ "id": "trip-001", "title": "漓江之旅", "startTime": 1690435500000, "endTime": 1690437000000, "status": "COMPLETED" }],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"moments": [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{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"id": "moment-001",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"capturedAt": 1690435500000,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"mediaType": "PHOTO",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"photoPath": "/uploads/images/xxx.jpg",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"thumbnailPath": "/uploads/images/xxx_thumb.jpg",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"videoPath":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"durationMs": null,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"activityCategoryId": "photography",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"categorySource": "MANUAL",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"categoryLocked": true,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"source": "GLASSES_BUTTON",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"gpsLat": 24.78,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"gpsLng": 110.49,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"locationName": "桂林阳朔",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"weather": "晴",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"keywords": ["漓江", "日出"],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"mood": "平静而满足",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  "scene": "摄影"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}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],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"reflections": [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{ "momentId": "moment-001", "recognizedText": "在漓江边站了十五个小时...", "audioPath": "/uploads/audio/xxx.mp3", "status": "COMPLETED" }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],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"activityCategories": [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 { "id": "photography", "displayName": "摄影", "iconKey": "camera", "sortOrder": 1 }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]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响应：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 "success": true, "data": { "imported": 3, "skipped": 0 } }</w:t>
      </w:r>
    </w:p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同步逻辑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幂等：按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moment.id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存入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vr_metadata.originalId</w:t>
      </w:r>
      <w:r>
        <w:rPr>
          <w:rFonts w:ascii="Microsoft YaHei" w:hAnsi="Microsoft YaHei" w:eastAsia="Microsoft YaHei"/>
          <w:b w:val="0"/>
          <w:i w:val="0"/>
          <w:sz w:val="21"/>
        </w:rPr>
        <w:t>，重复同步跳过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每条 moment → 创建 1 条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SNAPSHOT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帖子（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visibility=PRIVATE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媒体 → 关联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media_items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表（IMAGE/VIDEO/AUDIO）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感悟文字 → 作为闪拍正文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content</w:t>
      </w:r>
    </w:p>
    <w:p>
      <w:r>
        <w:rPr>
          <w:rFonts w:ascii="Microsoft YaHei" w:hAnsi="Microsoft YaHei" w:eastAsia="Microsoft YaHei"/>
          <w:b/>
          <w:i w:val="0"/>
          <w:sz w:val="21"/>
        </w:rPr>
        <w:t>实现文件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server/src/modules/sync/sync.controller.ts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POST /api/sync/snapshots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server/src/modules/sync/sync.service.ts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映射逻辑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server/src/modules/sync/sync.module.ts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web/src/lib/snap-api.ts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syncSnapshots()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前端封装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scripts/test-sync-snapshots.js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接口测试脚本</w:t>
      </w:r>
    </w:p>
    <w:p>
      <w:r>
        <w:rPr>
          <w:rFonts w:ascii="Microsoft YaHei" w:hAnsi="Microsoft YaHei" w:eastAsia="Microsoft YaHei"/>
          <w:b/>
          <w:i w:val="0"/>
          <w:sz w:val="21"/>
        </w:rPr>
        <w:t>App 端上传调用（Android 侧，✅ 已实现）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闪拍 App 工程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com.noah.glassesjourney.data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CommunitySyncManager.kt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同步协调器（登录 / 上传 / 幂等 / token 刷新）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CommunityBackendClient.kt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社区 API 客户端（验证码登录 / 上传媒体 / sync）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CommunityTokenStore.kt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token 与已同步 id 本地持久化（按账号隔离）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C0392B"/>
          <w:sz w:val="20"/>
        </w:rPr>
        <w:t>ui/SyncToCommunityActivity.kt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“同步到社区”页面（账号+密码+图形验证码登录，手动触发同步）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入口：主界面“同步到社区”按钮；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COMMUNITY_BASE_URL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在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app/build.gradle.kts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配置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第三层：内容分层（侧边栏"我的内容"）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核心信息架构 —— 每个入口对应唯一内容层级：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侧边栏入口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contentLevel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功能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可见性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我的闪拍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SNAPSHOT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LOG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原始素材库，分类筛选（地点/时间），点击 AI 生成日记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仅自己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我的日记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DIARY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情感反思，AI 生成/手写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草稿/私密/公开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游记散文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TRAVELOGUE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ESSAY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综合生成的最终文章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私密/公开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日记广场（浏览区）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C0392B"/>
                <w:sz w:val="18"/>
              </w:rPr>
              <w:t>DIARY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 xml:space="preserve"> 公开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浏览所有人的公开日记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公开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闪拍 vs 日志 vs 日记 vs 游记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闪拍 SNAPSHOT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日志 LOG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日记 DIARY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游记 TRAVELOGUE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本质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原始捕捉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事实记录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情感反思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综合文章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来源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同步/拍摄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闪拍整理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生成/手写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日志+日记+AI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可发布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作用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产出物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第四层：AI 生成 ✅ 已实现</w:t>
      </w:r>
    </w:p>
    <w:p>
      <w:r>
        <w:rPr>
          <w:rFonts w:ascii="Microsoft YaHei" w:hAnsi="Microsoft YaHei" w:eastAsia="Microsoft YaHei"/>
          <w:b/>
          <w:i w:val="0"/>
          <w:sz w:val="21"/>
        </w:rPr>
        <w:t>A. 日记生成</w:t>
      </w:r>
      <w:r>
        <w:rPr>
          <w:rFonts w:ascii="Microsoft YaHei" w:hAnsi="Microsoft YaHei" w:eastAsia="Microsoft YaHei"/>
          <w:b w:val="0"/>
          <w:i w:val="0"/>
          <w:sz w:val="21"/>
        </w:rPr>
        <w:t>（单条闪拍 → 日记）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POST /api/posts/diary/generate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 "snapId": "...", "style": "温柔治愈风", "includeMemory": false }</w:t>
      </w:r>
    </w:p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5 种风格：温柔治愈风 / 生活碎片风 / 成长复盘风 / 诗意散文风 / 轻松口语风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支持"回忆反差"：系统找到相似历史日记做对比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server/src/modules/posts/diary-generator.service.ts</w:t>
      </w:r>
    </w:p>
    <w:p>
      <w:r>
        <w:rPr>
          <w:rFonts w:ascii="Microsoft YaHei" w:hAnsi="Microsoft YaHei" w:eastAsia="Microsoft YaHei"/>
          <w:b/>
          <w:i w:val="0"/>
          <w:sz w:val="21"/>
        </w:rPr>
        <w:t>B. 游记生成</w:t>
      </w:r>
      <w:r>
        <w:rPr>
          <w:rFonts w:ascii="Microsoft YaHei" w:hAnsi="Microsoft YaHei" w:eastAsia="Microsoft YaHei"/>
          <w:b w:val="0"/>
          <w:i w:val="0"/>
          <w:sz w:val="21"/>
        </w:rPr>
        <w:t>（多条素材 + 提示词 → 结构化章节式游记）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POST /api/posts/travelogue/generate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{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"logIds": ["..."], 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"diaryIds": ["..."],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"prompt": "重点写漓江日出过程",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"style": "游记",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"tone": "温暖",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"length": "标准"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}</w:t>
      </w:r>
    </w:p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语气：纪实 / 温暖 / 轻松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篇幅：简短(500字) / 标准(1000字) / 详细(2000字)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引擎：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AiClientService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DeepSeek API（真实 AI）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失败自动回退到本地模板生成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结构化生成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：后端按素材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createdAt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自动分"天"，每天一个章节（Day N），章节标题=地点+日期、正文=该日素材的事实+感悟、</w:t>
      </w:r>
      <w:r>
        <w:rPr>
          <w:rFonts w:ascii="Microsoft YaHei" w:hAnsi="Microsoft YaHei" w:eastAsia="Microsoft YaHei"/>
          <w:b/>
          <w:i w:val="0"/>
          <w:sz w:val="21"/>
        </w:rPr>
        <w:t>自动配当天素材照片</w:t>
      </w:r>
      <w:r>
        <w:rPr>
          <w:rFonts w:ascii="Microsoft YaHei" w:hAnsi="Microsoft YaHei" w:eastAsia="Microsoft YaHei"/>
          <w:b w:val="0"/>
          <w:i w:val="0"/>
          <w:sz w:val="21"/>
        </w:rPr>
        <w:t>；同时生成标题 / 导语 / 信息卡（目的地、出行方式、人均、主题）/ 结尾感悟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落库结构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：创建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TRAVELOGUE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帖子 +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journey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（含 summary/transport/budget/theme/insight）+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journey_stops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（每天一个 stop，含 dayDate/locationName/description）+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journey_stop_media</w:t>
      </w:r>
      <w:r>
        <w:rPr>
          <w:rFonts w:ascii="Microsoft YaHei" w:hAnsi="Microsoft YaHei" w:eastAsia="Microsoft YaHei"/>
          <w:b w:val="0"/>
          <w:i w:val="0"/>
          <w:sz w:val="21"/>
        </w:rPr>
        <w:t>（每站多图）；</w:t>
      </w:r>
      <w:r>
        <w:rPr>
          <w:rFonts w:ascii="Consolas" w:hAnsi="Consolas" w:eastAsia="Consolas"/>
          <w:b w:val="0"/>
          <w:i w:val="0"/>
          <w:color w:val="C0392B"/>
          <w:sz w:val="20"/>
        </w:rPr>
        <w:t>postType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统一为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JOURNEY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生成后落回编辑器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：结果跳转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/upload/journey-creator?edit=:postId</w:t>
      </w:r>
      <w:r>
        <w:rPr>
          <w:rFonts w:ascii="Microsoft YaHei" w:hAnsi="Microsoft YaHei" w:eastAsia="Microsoft YaHei"/>
          <w:b w:val="0"/>
          <w:i w:val="0"/>
          <w:sz w:val="21"/>
        </w:rPr>
        <w:t>，在章节式编辑器中继续手改章节文字 / 增删图 / 改信息卡后再发布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实现：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server/src/modules/posts/ai.service.ts</w:t>
      </w:r>
    </w:p>
    <w:p>
      <w:r>
        <w:rPr>
          <w:rFonts w:ascii="Microsoft YaHei" w:hAnsi="Microsoft YaHei" w:eastAsia="Microsoft YaHei"/>
          <w:b/>
          <w:i w:val="0"/>
          <w:sz w:val="21"/>
        </w:rPr>
        <w:t>C. 手写游记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/upload/journey-creator</w:t>
      </w:r>
      <w:r>
        <w:rPr>
          <w:rFonts w:ascii="Microsoft YaHei" w:hAnsi="Microsoft YaHei" w:eastAsia="Microsoft YaHei"/>
          <w:b w:val="0"/>
          <w:i w:val="0"/>
          <w:sz w:val="21"/>
        </w:rPr>
        <w:t>，章节式图文编辑器）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顶部：标题 + 封面 + 导语；信息卡：目的地 / 起止日期 / 出行方式 / 人均 / 主题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主体：按 Day 添加章节，每章 = 日期 + 地点 + 正文 + </w:t>
      </w:r>
      <w:r>
        <w:rPr>
          <w:rFonts w:ascii="Microsoft YaHei" w:hAnsi="Microsoft YaHei" w:eastAsia="Microsoft YaHei"/>
          <w:b/>
          <w:i w:val="0"/>
          <w:sz w:val="21"/>
        </w:rPr>
        <w:t>多图</w:t>
      </w:r>
      <w:r>
        <w:rPr>
          <w:rFonts w:ascii="Microsoft YaHei" w:hAnsi="Microsoft YaHei" w:eastAsia="Microsoft YaHei"/>
          <w:b w:val="0"/>
          <w:i w:val="0"/>
          <w:sz w:val="21"/>
        </w:rPr>
        <w:t>（本地上传 / 从素材库选图）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底部：结尾感悟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发布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contentLevel=TRAVELOGUE</w:t>
      </w:r>
      <w:r>
        <w:rPr>
          <w:rFonts w:ascii="Microsoft YaHei" w:hAnsi="Microsoft YaHei" w:eastAsia="Microsoft YaHei"/>
          <w:b w:val="0"/>
          <w:i w:val="0"/>
          <w:sz w:val="21"/>
        </w:rPr>
        <w:t>（与 AI 生成统一层级），编辑模式完整回填全部字段（含出行方式/主题自由文本）</w:t>
      </w:r>
    </w:p>
    <w:p>
      <w:r>
        <w:rPr>
          <w:rFonts w:ascii="Microsoft YaHei" w:hAnsi="Microsoft YaHei" w:eastAsia="Microsoft YaHei"/>
          <w:b/>
          <w:i w:val="0"/>
          <w:sz w:val="21"/>
        </w:rPr>
        <w:t>AI 配置（server/.env）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AI_PROVIDER=deepseek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AI_API_KEY=sk-xxx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AI_MODEL=deepseek-chat</w:t>
      </w:r>
    </w:p>
    <w:p>
      <w:pPr>
        <w:spacing w:after="0" w:line="264" w:lineRule="auto"/>
        <w:shd w:val="clear" w:color="auto" w:fill="F2F2F2"/>
      </w:pPr>
      <w:r>
        <w:rPr>
          <w:rFonts w:ascii="Consolas" w:hAnsi="Consolas" w:eastAsia="Consolas"/>
          <w:b w:val="0"/>
          <w:i w:val="0"/>
          <w:color w:val="333333"/>
          <w:sz w:val="18"/>
        </w:rPr>
        <w:t>AI_BASE_URL=https://api.deepseek.com/v1</w:t>
      </w:r>
    </w:p>
    <w:p>
      <w:pPr>
        <w:spacing w:after="40"/>
      </w:pPr>
    </w:p>
    <w:p>
      <w:r>
        <w:rPr>
          <w:rFonts w:ascii="Microsoft YaHei" w:hAnsi="Microsoft YaHei" w:eastAsia="Microsoft YaHei"/>
          <w:b/>
          <w:i w:val="0"/>
          <w:sz w:val="21"/>
        </w:rPr>
        <w:t>AI 生成原则</w:t>
      </w:r>
      <w:r>
        <w:rPr>
          <w:rFonts w:ascii="Microsoft YaHei" w:hAnsi="Microsoft YaHei" w:eastAsia="Microsoft YaHei"/>
          <w:b w:val="0"/>
          <w:i w:val="0"/>
          <w:sz w:val="21"/>
        </w:rPr>
        <w:t>（需求文档约束）：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日志提供事实骨架（时间/地点/活动），日记提供情感血肉（感受/反思）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基于真实素材写作，不虚构地点、人物、事件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素材库「按行程」不再直接生成游记（避免"闪拍跳级为游记"，游记统一从日记/游记层生成）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第五层：发布 ✅ 已实现</w:t>
      </w:r>
    </w:p>
    <w:p>
      <w:r>
        <w:rPr>
          <w:rFonts w:ascii="Microsoft YaHei" w:hAnsi="Microsoft YaHei" w:eastAsia="Microsoft YaHei"/>
          <w:b/>
          <w:i w:val="0"/>
          <w:sz w:val="21"/>
        </w:rPr>
        <w:t>A. 日记发布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操作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可见性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保存草稿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我的日记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保存为私密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我的日记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发布到广场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PUBLIC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日记广场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B. 游记发布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操作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可见性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保存为私密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游记散文 → 我的（私密）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发布到社区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PUBLIC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游记散文 → 已发布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可见性切换即时刷新"已发布/私密"两个分区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帖子卡片按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contentLevel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显示标签：日志 / 日记 / 游记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详情页按章节图文叙事渲染（封面 + 导语 + 信息卡 + Day 章节图墙 + 结尾感悟）；列表页卡片显示封面 + 标题 + 目的地/天数徽标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编辑：详情页「编辑」→ 章节式图文编辑器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第六层：内容治理 ✅ 已实现（2026-08-08）</w:t>
      </w:r>
    </w:p>
    <w:p>
      <w:r>
        <w:rPr>
          <w:rFonts w:ascii="Microsoft YaHei" w:hAnsi="Microsoft YaHei" w:eastAsia="Microsoft YaHei"/>
          <w:b/>
          <w:i w:val="0"/>
          <w:sz w:val="21"/>
        </w:rPr>
        <w:t>软删除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（posts 表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deleted_at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删除改为</w:t>
      </w:r>
      <w:r>
        <w:rPr>
          <w:rFonts w:ascii="Microsoft YaHei" w:hAnsi="Microsoft YaHei" w:eastAsia="Microsoft YaHei"/>
          <w:b/>
          <w:i w:val="0"/>
          <w:sz w:val="21"/>
        </w:rPr>
        <w:t>逻辑删除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deletePost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置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deleted_at</w:t>
      </w:r>
      <w:r>
        <w:rPr>
          <w:rFonts w:ascii="Microsoft YaHei" w:hAnsi="Microsoft YaHei" w:eastAsia="Microsoft YaHei"/>
          <w:b w:val="0"/>
          <w:i w:val="0"/>
          <w:sz w:val="21"/>
        </w:rPr>
        <w:t>，不再物理删除，内容可恢复、可审计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 posts 读查询统一过滤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deleted_at IS NULL</w:t>
      </w:r>
      <w:r>
        <w:rPr>
          <w:rFonts w:ascii="Microsoft YaHei" w:hAnsi="Microsoft YaHei" w:eastAsia="Microsoft YaHei"/>
          <w:b w:val="0"/>
          <w:i w:val="0"/>
          <w:sz w:val="21"/>
        </w:rPr>
        <w:t>（feed / 详情 / 层级列表 / 用户日记·游记·闪拍·日志 / 日记广场 / 合集 / 分类维度 / 行程）</w:t>
      </w:r>
    </w:p>
    <w:p>
      <w:r>
        <w:rPr>
          <w:rFonts w:ascii="Microsoft YaHei" w:hAnsi="Microsoft YaHei" w:eastAsia="Microsoft YaHei"/>
          <w:b/>
          <w:i w:val="0"/>
          <w:sz w:val="21"/>
        </w:rPr>
        <w:t>统计口径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个人主页「帖子数」= 排除闪拍/日志素材 + 排除草稿（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vrMetadata.status=draft</w:t>
      </w:r>
      <w:r>
        <w:rPr>
          <w:rFonts w:ascii="Microsoft YaHei" w:hAnsi="Microsoft YaHei" w:eastAsia="Microsoft YaHei"/>
          <w:b w:val="0"/>
          <w:i w:val="0"/>
          <w:sz w:val="21"/>
        </w:rPr>
        <w:t>）+ 排除软删的有效内容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草稿单独在「我的日记」草稿箱管理，不计入作品数、不出现在个人主页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删除日记/游记后，个人主页即时同步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当前完整度与后续缺口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当前完整度与后续缺口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环节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 数据采集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已有（闪拍 App）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媒体上传接口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元数据同步接口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已实现+测试通过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内容分层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已调整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 AI 生成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真实 AI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游记 AI 生成（结构化章节式）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真实 AI + 按天分章/配图/信息卡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手写游记（章节式图文编辑器）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发布/可见性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内容软删除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已实现（deleted_at，可恢复）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统计口径（排除草稿/软删/素材）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App 端上传调用代码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已实现（Android 端“同步到社区”，手动触发）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网页导入工具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❌ 可选（手动导入入口）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关联需求文档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闪拍 AI 游记与社区系统需求说明书：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c:\Users\33306\OneDrive\Desktop\徐霞客\数据\快闪_AI游记与社区系统需求说明书_V1.0.md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