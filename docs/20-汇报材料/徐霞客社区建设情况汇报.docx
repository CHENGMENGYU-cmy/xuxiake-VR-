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DA695" w14:textId="77777777" w:rsidR="00C6331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徐霞客社区建设分阶段研究计划</w:t>
      </w:r>
    </w:p>
    <w:p w14:paraId="7E1B86D2" w14:textId="77777777" w:rsidR="00C63317" w:rsidRDefault="00000000">
      <w:pPr>
        <w:pStyle w:val="21"/>
      </w:pPr>
      <w:proofErr w:type="spellStart"/>
      <w:r>
        <w:rPr>
          <w:rFonts w:ascii="微软雅黑" w:eastAsia="微软雅黑" w:hAnsi="微软雅黑"/>
        </w:rPr>
        <w:t>一、当前完成度总览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1275"/>
        <w:gridCol w:w="4678"/>
      </w:tblGrid>
      <w:tr w:rsidR="00C63317" w14:paraId="6E3D935C" w14:textId="77777777" w:rsidTr="0023325D">
        <w:trPr>
          <w:jc w:val="center"/>
        </w:trPr>
        <w:tc>
          <w:tcPr>
            <w:tcW w:w="3261" w:type="dxa"/>
            <w:shd w:val="clear" w:color="auto" w:fill="D9D9D9"/>
          </w:tcPr>
          <w:p w14:paraId="011017BC" w14:textId="77777777" w:rsidR="00C6331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模块</w:t>
            </w:r>
            <w:proofErr w:type="spellEnd"/>
          </w:p>
        </w:tc>
        <w:tc>
          <w:tcPr>
            <w:tcW w:w="1275" w:type="dxa"/>
            <w:shd w:val="clear" w:color="auto" w:fill="D9D9D9"/>
          </w:tcPr>
          <w:p w14:paraId="616B3B12" w14:textId="77777777" w:rsidR="00C6331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完成度</w:t>
            </w:r>
            <w:proofErr w:type="spellEnd"/>
          </w:p>
        </w:tc>
        <w:tc>
          <w:tcPr>
            <w:tcW w:w="4678" w:type="dxa"/>
            <w:shd w:val="clear" w:color="auto" w:fill="D9D9D9"/>
          </w:tcPr>
          <w:p w14:paraId="69C60F15" w14:textId="77777777" w:rsidR="00C6331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当前状态</w:t>
            </w:r>
            <w:proofErr w:type="spellEnd"/>
          </w:p>
        </w:tc>
      </w:tr>
      <w:tr w:rsidR="00C63317" w14:paraId="0DEF86F3" w14:textId="77777777" w:rsidTr="0023325D">
        <w:trPr>
          <w:jc w:val="center"/>
        </w:trPr>
        <w:tc>
          <w:tcPr>
            <w:tcW w:w="3261" w:type="dxa"/>
          </w:tcPr>
          <w:p w14:paraId="7C881A3A" w14:textId="3D3E3BF9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数据采集链路（闪拍App→社区）</w:t>
            </w:r>
          </w:p>
        </w:tc>
        <w:tc>
          <w:tcPr>
            <w:tcW w:w="1275" w:type="dxa"/>
          </w:tcPr>
          <w:p w14:paraId="0C63114B" w14:textId="0D9BCD03" w:rsidR="00C63317" w:rsidRDefault="00A465DC">
            <w:pPr>
              <w:rPr>
                <w:rFonts w:hint="eastAsia"/>
              </w:rPr>
            </w:pPr>
            <w:r>
              <w:rPr>
                <w:rFonts w:hint="eastAsia"/>
                <w:sz w:val="19"/>
                <w:lang w:eastAsia="zh-CN"/>
              </w:rPr>
              <w:t>9</w:t>
            </w:r>
            <w:r w:rsidR="00000000">
              <w:rPr>
                <w:sz w:val="19"/>
              </w:rPr>
              <w:t>0%</w:t>
            </w:r>
          </w:p>
        </w:tc>
        <w:tc>
          <w:tcPr>
            <w:tcW w:w="4678" w:type="dxa"/>
          </w:tcPr>
          <w:p w14:paraId="4F9B2537" w14:textId="012F284A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App 拍照→同步→社区素材库</w:t>
            </w:r>
            <w:r w:rsidR="0041324D">
              <w:rPr>
                <w:rFonts w:hint="eastAsia"/>
                <w:sz w:val="19"/>
                <w:lang w:eastAsia="zh-CN"/>
              </w:rPr>
              <w:t>的出测试</w:t>
            </w:r>
            <w:r>
              <w:rPr>
                <w:sz w:val="19"/>
                <w:lang w:eastAsia="zh-CN"/>
              </w:rPr>
              <w:t>链路已通</w:t>
            </w:r>
            <w:r w:rsidR="0041324D">
              <w:rPr>
                <w:rFonts w:hint="eastAsia"/>
                <w:sz w:val="19"/>
                <w:lang w:eastAsia="zh-CN"/>
              </w:rPr>
              <w:t>，后续真正的链路需要沟通待做</w:t>
            </w:r>
          </w:p>
        </w:tc>
      </w:tr>
      <w:tr w:rsidR="00C63317" w14:paraId="6E7A77EA" w14:textId="77777777" w:rsidTr="0023325D">
        <w:trPr>
          <w:jc w:val="center"/>
        </w:trPr>
        <w:tc>
          <w:tcPr>
            <w:tcW w:w="3261" w:type="dxa"/>
          </w:tcPr>
          <w:p w14:paraId="3918D532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内容分层体系（闪拍→日记→游记）</w:t>
            </w:r>
          </w:p>
        </w:tc>
        <w:tc>
          <w:tcPr>
            <w:tcW w:w="1275" w:type="dxa"/>
          </w:tcPr>
          <w:p w14:paraId="08B7AC7E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100%</w:t>
            </w:r>
          </w:p>
        </w:tc>
        <w:tc>
          <w:tcPr>
            <w:tcW w:w="4678" w:type="dxa"/>
          </w:tcPr>
          <w:p w14:paraId="096122A3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三级链条完整，素材库/日记/游记各有独立页面</w:t>
            </w:r>
          </w:p>
        </w:tc>
      </w:tr>
      <w:tr w:rsidR="00C63317" w14:paraId="5959D94F" w14:textId="77777777" w:rsidTr="0023325D">
        <w:trPr>
          <w:jc w:val="center"/>
        </w:trPr>
        <w:tc>
          <w:tcPr>
            <w:tcW w:w="3261" w:type="dxa"/>
          </w:tcPr>
          <w:p w14:paraId="6B574EC1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AI 内容生成（日记+游记）</w:t>
            </w:r>
          </w:p>
        </w:tc>
        <w:tc>
          <w:tcPr>
            <w:tcW w:w="1275" w:type="dxa"/>
          </w:tcPr>
          <w:p w14:paraId="0F7540F8" w14:textId="387DBC72" w:rsidR="00C63317" w:rsidRDefault="00D6638E">
            <w:pPr>
              <w:rPr>
                <w:rFonts w:hint="eastAsia"/>
              </w:rPr>
            </w:pPr>
            <w:r>
              <w:rPr>
                <w:rFonts w:hint="eastAsia"/>
                <w:sz w:val="19"/>
                <w:lang w:eastAsia="zh-CN"/>
              </w:rPr>
              <w:t>90</w:t>
            </w:r>
            <w:r w:rsidR="00000000">
              <w:rPr>
                <w:sz w:val="19"/>
              </w:rPr>
              <w:t>%</w:t>
            </w:r>
          </w:p>
        </w:tc>
        <w:tc>
          <w:tcPr>
            <w:tcW w:w="4678" w:type="dxa"/>
          </w:tcPr>
          <w:p w14:paraId="204A3181" w14:textId="44AA3A42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DeepSeek 真实 AI</w:t>
            </w:r>
            <w:r w:rsidR="00A940A3">
              <w:rPr>
                <w:rFonts w:hint="eastAsia"/>
                <w:sz w:val="19"/>
                <w:lang w:eastAsia="zh-CN"/>
              </w:rPr>
              <w:t>（目前连接的是我的API</w:t>
            </w:r>
            <w:r w:rsidR="00D6638E">
              <w:rPr>
                <w:rFonts w:hint="eastAsia"/>
                <w:sz w:val="19"/>
                <w:lang w:eastAsia="zh-CN"/>
              </w:rPr>
              <w:t>,后面要修改</w:t>
            </w:r>
            <w:r w:rsidR="00A940A3">
              <w:rPr>
                <w:rFonts w:hint="eastAsia"/>
                <w:sz w:val="19"/>
                <w:lang w:eastAsia="zh-CN"/>
              </w:rPr>
              <w:t>）</w:t>
            </w:r>
            <w:r>
              <w:rPr>
                <w:sz w:val="19"/>
                <w:lang w:eastAsia="zh-CN"/>
              </w:rPr>
              <w:t>，5风格日记+结构化章节式游记</w:t>
            </w:r>
          </w:p>
        </w:tc>
      </w:tr>
      <w:tr w:rsidR="00C63317" w14:paraId="152E1249" w14:textId="77777777" w:rsidTr="0023325D">
        <w:trPr>
          <w:jc w:val="center"/>
        </w:trPr>
        <w:tc>
          <w:tcPr>
            <w:tcW w:w="3261" w:type="dxa"/>
          </w:tcPr>
          <w:p w14:paraId="66F2956C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社区社交（社群/消息/推荐/通知）</w:t>
            </w:r>
          </w:p>
        </w:tc>
        <w:tc>
          <w:tcPr>
            <w:tcW w:w="1275" w:type="dxa"/>
          </w:tcPr>
          <w:p w14:paraId="035B3564" w14:textId="6D9B32DA" w:rsidR="00C63317" w:rsidRDefault="0053106D">
            <w:pPr>
              <w:rPr>
                <w:rFonts w:hint="eastAsia"/>
              </w:rPr>
            </w:pPr>
            <w:r>
              <w:rPr>
                <w:rFonts w:hint="eastAsia"/>
                <w:sz w:val="19"/>
                <w:lang w:eastAsia="zh-CN"/>
              </w:rPr>
              <w:t>75</w:t>
            </w:r>
            <w:r w:rsidR="00000000">
              <w:rPr>
                <w:sz w:val="19"/>
              </w:rPr>
              <w:t>%</w:t>
            </w:r>
          </w:p>
        </w:tc>
        <w:tc>
          <w:tcPr>
            <w:tcW w:w="4678" w:type="dxa"/>
          </w:tcPr>
          <w:p w14:paraId="5D1BF90B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主链路已通，部分管理 UI 待补齐</w:t>
            </w:r>
          </w:p>
        </w:tc>
      </w:tr>
      <w:tr w:rsidR="00C63317" w14:paraId="2B05EB6D" w14:textId="77777777" w:rsidTr="0023325D">
        <w:trPr>
          <w:jc w:val="center"/>
        </w:trPr>
        <w:tc>
          <w:tcPr>
            <w:tcW w:w="3261" w:type="dxa"/>
          </w:tcPr>
          <w:p w14:paraId="23803497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AR 媒体（视频/图片/音频）</w:t>
            </w:r>
          </w:p>
        </w:tc>
        <w:tc>
          <w:tcPr>
            <w:tcW w:w="1275" w:type="dxa"/>
          </w:tcPr>
          <w:p w14:paraId="086E55EE" w14:textId="77777777" w:rsidR="00C63317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P0+P1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完成</w:t>
            </w:r>
            <w:proofErr w:type="spellEnd"/>
          </w:p>
        </w:tc>
        <w:tc>
          <w:tcPr>
            <w:tcW w:w="4678" w:type="dxa"/>
          </w:tcPr>
          <w:p w14:paraId="0BE35378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上传/发布/浏览可用，沉浸体验待做</w:t>
            </w:r>
          </w:p>
        </w:tc>
      </w:tr>
      <w:tr w:rsidR="00C63317" w14:paraId="7589158E" w14:textId="77777777" w:rsidTr="0023325D">
        <w:trPr>
          <w:jc w:val="center"/>
        </w:trPr>
        <w:tc>
          <w:tcPr>
            <w:tcW w:w="3261" w:type="dxa"/>
          </w:tcPr>
          <w:p w14:paraId="1D257D5B" w14:textId="77777777" w:rsidR="00C63317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内容治理与权限</w:t>
            </w:r>
            <w:proofErr w:type="spellEnd"/>
          </w:p>
        </w:tc>
        <w:tc>
          <w:tcPr>
            <w:tcW w:w="1275" w:type="dxa"/>
          </w:tcPr>
          <w:p w14:paraId="4246CDD9" w14:textId="2B93DBF0" w:rsidR="00C63317" w:rsidRDefault="00267E84">
            <w:pPr>
              <w:rPr>
                <w:rFonts w:hint="eastAsia"/>
              </w:rPr>
            </w:pPr>
            <w:r>
              <w:rPr>
                <w:rFonts w:hint="eastAsia"/>
                <w:sz w:val="19"/>
                <w:lang w:eastAsia="zh-CN"/>
              </w:rPr>
              <w:t>60</w:t>
            </w:r>
            <w:r w:rsidR="00000000">
              <w:rPr>
                <w:sz w:val="19"/>
              </w:rPr>
              <w:t>%</w:t>
            </w:r>
          </w:p>
        </w:tc>
        <w:tc>
          <w:tcPr>
            <w:tcW w:w="4678" w:type="dxa"/>
          </w:tcPr>
          <w:p w14:paraId="3153C3BE" w14:textId="304F41B7" w:rsidR="00C63317" w:rsidRDefault="00000000" w:rsidP="00472DE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审核/举报/软删除/</w:t>
            </w:r>
            <w:r w:rsidR="00472DE0">
              <w:rPr>
                <w:rFonts w:hint="eastAsia"/>
                <w:sz w:val="19"/>
                <w:lang w:eastAsia="zh-CN"/>
              </w:rPr>
              <w:t>普通用户、审核员、管理员</w:t>
            </w:r>
            <w:r>
              <w:rPr>
                <w:sz w:val="19"/>
                <w:lang w:eastAsia="zh-CN"/>
              </w:rPr>
              <w:t>三角色权限已实现，图片审核云未接</w:t>
            </w:r>
          </w:p>
        </w:tc>
      </w:tr>
      <w:tr w:rsidR="00C63317" w14:paraId="1149D405" w14:textId="77777777" w:rsidTr="0023325D">
        <w:trPr>
          <w:jc w:val="center"/>
        </w:trPr>
        <w:tc>
          <w:tcPr>
            <w:tcW w:w="3261" w:type="dxa"/>
          </w:tcPr>
          <w:p w14:paraId="270CD802" w14:textId="77777777" w:rsidR="00C63317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信息架构</w:t>
            </w:r>
            <w:proofErr w:type="spellEnd"/>
          </w:p>
        </w:tc>
        <w:tc>
          <w:tcPr>
            <w:tcW w:w="1275" w:type="dxa"/>
          </w:tcPr>
          <w:p w14:paraId="32C77C1A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100%</w:t>
            </w:r>
          </w:p>
        </w:tc>
        <w:tc>
          <w:tcPr>
            <w:tcW w:w="4678" w:type="dxa"/>
          </w:tcPr>
          <w:p w14:paraId="29F0ADD7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侧边栏收敛完毕，侧边栏→内容层级对齐</w:t>
            </w:r>
          </w:p>
        </w:tc>
      </w:tr>
      <w:tr w:rsidR="00C63317" w14:paraId="16330D5C" w14:textId="77777777" w:rsidTr="0023325D">
        <w:trPr>
          <w:jc w:val="center"/>
        </w:trPr>
        <w:tc>
          <w:tcPr>
            <w:tcW w:w="3261" w:type="dxa"/>
          </w:tcPr>
          <w:p w14:paraId="58577F29" w14:textId="77777777" w:rsidR="00C63317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部署上线</w:t>
            </w:r>
            <w:proofErr w:type="spellEnd"/>
          </w:p>
        </w:tc>
        <w:tc>
          <w:tcPr>
            <w:tcW w:w="1275" w:type="dxa"/>
          </w:tcPr>
          <w:p w14:paraId="2FB61C57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100%</w:t>
            </w:r>
          </w:p>
        </w:tc>
        <w:tc>
          <w:tcPr>
            <w:tcW w:w="4678" w:type="dxa"/>
          </w:tcPr>
          <w:p w14:paraId="786A0447" w14:textId="2D149899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Docker Compose </w:t>
            </w:r>
            <w:proofErr w:type="spellStart"/>
            <w:r>
              <w:rPr>
                <w:sz w:val="19"/>
              </w:rPr>
              <w:t>一键部署</w:t>
            </w:r>
            <w:proofErr w:type="spellEnd"/>
          </w:p>
        </w:tc>
      </w:tr>
    </w:tbl>
    <w:p w14:paraId="33DECA7C" w14:textId="5D78D5D1" w:rsidR="00C63317" w:rsidRDefault="00000000" w:rsidP="00E81ED2">
      <w:pPr>
        <w:rPr>
          <w:rFonts w:hint="eastAsia"/>
          <w:lang w:eastAsia="zh-CN"/>
        </w:rPr>
      </w:pPr>
      <w:r>
        <w:rPr>
          <w:lang w:eastAsia="zh-CN"/>
        </w:rPr>
        <w:t>社区平台核心链路已跑通并上线，但部分功能未闭环，距离正式上线仍需逐项补齐。</w:t>
      </w:r>
    </w:p>
    <w:p w14:paraId="1984A783" w14:textId="77777777" w:rsidR="00E971A0" w:rsidRDefault="00E971A0">
      <w:pPr>
        <w:spacing w:after="200" w:line="276" w:lineRule="auto"/>
        <w:rPr>
          <w:rFonts w:cstheme="majorBidi" w:hint="eastAsia"/>
          <w:b/>
          <w:bCs/>
          <w:color w:val="1A1A2E"/>
          <w:sz w:val="30"/>
          <w:szCs w:val="26"/>
          <w:lang w:eastAsia="zh-CN"/>
        </w:rPr>
      </w:pPr>
      <w:r>
        <w:rPr>
          <w:rFonts w:hint="eastAsia"/>
          <w:lang w:eastAsia="zh-CN"/>
        </w:rPr>
        <w:br w:type="page"/>
      </w:r>
    </w:p>
    <w:p w14:paraId="0C2758B1" w14:textId="497E9E1D" w:rsidR="00C6331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二、第一阶段：</w:t>
      </w:r>
      <w:proofErr w:type="spellStart"/>
      <w:r>
        <w:rPr>
          <w:rFonts w:ascii="微软雅黑" w:eastAsia="微软雅黑" w:hAnsi="微软雅黑"/>
          <w:lang w:eastAsia="zh-CN"/>
        </w:rPr>
        <w:t>V1.0</w:t>
      </w:r>
      <w:proofErr w:type="spellEnd"/>
      <w:r>
        <w:rPr>
          <w:rFonts w:ascii="微软雅黑" w:eastAsia="微软雅黑" w:hAnsi="微软雅黑"/>
          <w:lang w:eastAsia="zh-CN"/>
        </w:rPr>
        <w:t xml:space="preserve"> 上线必修项</w:t>
      </w:r>
    </w:p>
    <w:p w14:paraId="5C822ABB" w14:textId="77777777" w:rsidR="00C6331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阶段目标：补齐所有影响正式上线的阻断项，使社区具备正式发布条件。</w:t>
      </w:r>
    </w:p>
    <w:p w14:paraId="4B672907" w14:textId="569E9E29" w:rsidR="00C63317" w:rsidRPr="00DA31A0" w:rsidRDefault="00000000" w:rsidP="00E971A0">
      <w:pPr>
        <w:pStyle w:val="31"/>
        <w:rPr>
          <w:rFonts w:eastAsia="微软雅黑" w:hint="eastAsia"/>
          <w:lang w:eastAsia="zh-CN"/>
        </w:rPr>
      </w:pPr>
      <w:r>
        <w:rPr>
          <w:rFonts w:ascii="微软雅黑" w:eastAsia="微软雅黑" w:hAnsi="微软雅黑"/>
          <w:lang w:eastAsia="zh-CN"/>
        </w:rPr>
        <w:t>2.1 第一周：基础设施与安全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560"/>
        <w:gridCol w:w="1984"/>
        <w:gridCol w:w="3141"/>
        <w:gridCol w:w="1813"/>
      </w:tblGrid>
      <w:tr w:rsidR="00C63317" w14:paraId="5270F92C" w14:textId="77777777" w:rsidTr="00DA31A0">
        <w:trPr>
          <w:jc w:val="center"/>
        </w:trPr>
        <w:tc>
          <w:tcPr>
            <w:tcW w:w="567" w:type="dxa"/>
            <w:shd w:val="clear" w:color="auto" w:fill="D9D9D9"/>
          </w:tcPr>
          <w:p w14:paraId="1F6BAB66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560" w:type="dxa"/>
            <w:shd w:val="clear" w:color="auto" w:fill="D9D9D9"/>
          </w:tcPr>
          <w:p w14:paraId="009B396E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研究任务</w:t>
            </w:r>
          </w:p>
        </w:tc>
        <w:tc>
          <w:tcPr>
            <w:tcW w:w="1984" w:type="dxa"/>
            <w:shd w:val="clear" w:color="auto" w:fill="D9D9D9"/>
          </w:tcPr>
          <w:p w14:paraId="5DF6EE7A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当前状态</w:t>
            </w:r>
          </w:p>
        </w:tc>
        <w:tc>
          <w:tcPr>
            <w:tcW w:w="3141" w:type="dxa"/>
            <w:shd w:val="clear" w:color="auto" w:fill="D9D9D9"/>
          </w:tcPr>
          <w:p w14:paraId="65279D07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计划内容</w:t>
            </w:r>
          </w:p>
        </w:tc>
        <w:tc>
          <w:tcPr>
            <w:tcW w:w="1813" w:type="dxa"/>
            <w:shd w:val="clear" w:color="auto" w:fill="D9D9D9"/>
          </w:tcPr>
          <w:p w14:paraId="3BC011A0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验收标准</w:t>
            </w:r>
          </w:p>
        </w:tc>
      </w:tr>
      <w:tr w:rsidR="00C63317" w14:paraId="0A101358" w14:textId="77777777" w:rsidTr="00DA31A0">
        <w:trPr>
          <w:jc w:val="center"/>
        </w:trPr>
        <w:tc>
          <w:tcPr>
            <w:tcW w:w="567" w:type="dxa"/>
          </w:tcPr>
          <w:p w14:paraId="08A8FA69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560" w:type="dxa"/>
          </w:tcPr>
          <w:p w14:paraId="559B4092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域名 HTTPS 化</w:t>
            </w:r>
          </w:p>
        </w:tc>
        <w:tc>
          <w:tcPr>
            <w:tcW w:w="1984" w:type="dxa"/>
          </w:tcPr>
          <w:p w14:paraId="4009043F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目前 HTTP，影响安全与正式上线形象</w:t>
            </w:r>
          </w:p>
        </w:tc>
        <w:tc>
          <w:tcPr>
            <w:tcW w:w="3141" w:type="dxa"/>
          </w:tcPr>
          <w:p w14:paraId="34F4AB3F" w14:textId="77777777" w:rsidR="00C63317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申请</w:t>
            </w:r>
            <w:proofErr w:type="spellEnd"/>
            <w:r>
              <w:rPr>
                <w:sz w:val="19"/>
              </w:rPr>
              <w:t xml:space="preserve"> SSL </w:t>
            </w:r>
            <w:proofErr w:type="spellStart"/>
            <w:r>
              <w:rPr>
                <w:sz w:val="19"/>
              </w:rPr>
              <w:t>证书（Let's</w:t>
            </w:r>
            <w:proofErr w:type="spellEnd"/>
            <w:r>
              <w:rPr>
                <w:sz w:val="19"/>
              </w:rPr>
              <w:t xml:space="preserve"> Encrypt 免费证书或购买商业证书）；配置 Nginx HTTPS 终结；全站 HTTP→HTTPS 强制跳转；更新前端 WebSocket/SSE 连接为 wss://</w:t>
            </w:r>
          </w:p>
        </w:tc>
        <w:tc>
          <w:tcPr>
            <w:tcW w:w="1813" w:type="dxa"/>
          </w:tcPr>
          <w:p w14:paraId="295A58DE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全站 HTTPS 可访问，浏览器无安全警告，WebSocket/SSE 正常工作</w:t>
            </w:r>
          </w:p>
        </w:tc>
      </w:tr>
      <w:tr w:rsidR="00C63317" w14:paraId="533723D6" w14:textId="77777777" w:rsidTr="00DA31A0">
        <w:trPr>
          <w:jc w:val="center"/>
        </w:trPr>
        <w:tc>
          <w:tcPr>
            <w:tcW w:w="567" w:type="dxa"/>
          </w:tcPr>
          <w:p w14:paraId="25C2D084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1560" w:type="dxa"/>
          </w:tcPr>
          <w:p w14:paraId="3DC61E9C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端到端测试清零</w:t>
            </w:r>
          </w:p>
        </w:tc>
        <w:tc>
          <w:tcPr>
            <w:tcW w:w="1984" w:type="dxa"/>
          </w:tcPr>
          <w:p w14:paraId="74912B86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Playwright 9 个 spec 存在少量预存错误</w:t>
            </w:r>
          </w:p>
        </w:tc>
        <w:tc>
          <w:tcPr>
            <w:tcW w:w="3141" w:type="dxa"/>
          </w:tcPr>
          <w:p w14:paraId="003FA041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逐项排查失败用例（认证/用户流程/管理员流程/权限/视觉快照/响应式/素材库/日记全链路）；修复后回归全量用例</w:t>
            </w:r>
          </w:p>
        </w:tc>
        <w:tc>
          <w:tcPr>
            <w:tcW w:w="1813" w:type="dxa"/>
          </w:tcPr>
          <w:p w14:paraId="23F398BC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9 个 spec 全部通过，0 失败</w:t>
            </w:r>
          </w:p>
        </w:tc>
      </w:tr>
    </w:tbl>
    <w:p w14:paraId="4FCDE4E6" w14:textId="77777777" w:rsidR="00C6331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2.2 第二周：内容合规与数据完整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01"/>
        <w:gridCol w:w="1843"/>
        <w:gridCol w:w="1525"/>
        <w:gridCol w:w="3283"/>
        <w:gridCol w:w="1813"/>
      </w:tblGrid>
      <w:tr w:rsidR="00C63317" w14:paraId="1BC3FEA3" w14:textId="77777777" w:rsidTr="00E81ED2">
        <w:trPr>
          <w:jc w:val="center"/>
        </w:trPr>
        <w:tc>
          <w:tcPr>
            <w:tcW w:w="601" w:type="dxa"/>
            <w:shd w:val="clear" w:color="auto" w:fill="D9D9D9"/>
          </w:tcPr>
          <w:p w14:paraId="28D33E1F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843" w:type="dxa"/>
            <w:shd w:val="clear" w:color="auto" w:fill="D9D9D9"/>
          </w:tcPr>
          <w:p w14:paraId="4B02FAAF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研究任务</w:t>
            </w:r>
          </w:p>
        </w:tc>
        <w:tc>
          <w:tcPr>
            <w:tcW w:w="1525" w:type="dxa"/>
            <w:shd w:val="clear" w:color="auto" w:fill="D9D9D9"/>
          </w:tcPr>
          <w:p w14:paraId="4C57FA18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当前状态</w:t>
            </w:r>
          </w:p>
        </w:tc>
        <w:tc>
          <w:tcPr>
            <w:tcW w:w="3283" w:type="dxa"/>
            <w:shd w:val="clear" w:color="auto" w:fill="D9D9D9"/>
          </w:tcPr>
          <w:p w14:paraId="6622417C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计划内容</w:t>
            </w:r>
          </w:p>
        </w:tc>
        <w:tc>
          <w:tcPr>
            <w:tcW w:w="1813" w:type="dxa"/>
            <w:shd w:val="clear" w:color="auto" w:fill="D9D9D9"/>
          </w:tcPr>
          <w:p w14:paraId="4B3718EC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验收标准</w:t>
            </w:r>
          </w:p>
        </w:tc>
      </w:tr>
      <w:tr w:rsidR="00C63317" w14:paraId="132398C1" w14:textId="77777777" w:rsidTr="00E81ED2">
        <w:trPr>
          <w:jc w:val="center"/>
        </w:trPr>
        <w:tc>
          <w:tcPr>
            <w:tcW w:w="601" w:type="dxa"/>
          </w:tcPr>
          <w:p w14:paraId="5F0C4749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1843" w:type="dxa"/>
          </w:tcPr>
          <w:p w14:paraId="75179C79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图片审核云接入</w:t>
            </w:r>
          </w:p>
        </w:tc>
        <w:tc>
          <w:tcPr>
            <w:tcW w:w="1525" w:type="dxa"/>
          </w:tcPr>
          <w:p w14:paraId="25DACFCF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未接入，公开图片无审核，影响合规</w:t>
            </w:r>
          </w:p>
        </w:tc>
        <w:tc>
          <w:tcPr>
            <w:tcW w:w="3283" w:type="dxa"/>
          </w:tcPr>
          <w:p w14:paraId="566309CC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对接阿里云或腾讯云内容安全服务（图片+文字异步审核）；复用现有审核队列机制——上传后异步提交审核，审核通过前仅本人可见，通过后公开；审核结果回调更新帖子状态</w:t>
            </w:r>
          </w:p>
        </w:tc>
        <w:tc>
          <w:tcPr>
            <w:tcW w:w="1813" w:type="dxa"/>
          </w:tcPr>
          <w:p w14:paraId="307BA988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上传图片自动提交审核，违规内容拦截，审核状态可查询</w:t>
            </w:r>
          </w:p>
        </w:tc>
      </w:tr>
      <w:tr w:rsidR="00C63317" w14:paraId="5D20CEF3" w14:textId="77777777" w:rsidTr="00E81ED2">
        <w:trPr>
          <w:jc w:val="center"/>
        </w:trPr>
        <w:tc>
          <w:tcPr>
            <w:tcW w:w="601" w:type="dxa"/>
          </w:tcPr>
          <w:p w14:paraId="57A7EF7D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1843" w:type="dxa"/>
          </w:tcPr>
          <w:p w14:paraId="609B8445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App 端 textNote 字段补充</w:t>
            </w:r>
          </w:p>
        </w:tc>
        <w:tc>
          <w:tcPr>
            <w:tcW w:w="1525" w:type="dxa"/>
          </w:tcPr>
          <w:p w14:paraId="492E408E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后端已支持，App 端字段待补</w:t>
            </w:r>
          </w:p>
        </w:tc>
        <w:tc>
          <w:tcPr>
            <w:tcW w:w="3283" w:type="dxa"/>
          </w:tcPr>
          <w:p w14:paraId="0E6F5A3C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闪拍 App 端增加文字备注（</w:t>
            </w:r>
            <w:proofErr w:type="spellStart"/>
            <w:r>
              <w:rPr>
                <w:sz w:val="19"/>
                <w:lang w:eastAsia="zh-CN"/>
              </w:rPr>
              <w:t>textNote</w:t>
            </w:r>
            <w:proofErr w:type="spellEnd"/>
            <w:r>
              <w:rPr>
                <w:sz w:val="19"/>
                <w:lang w:eastAsia="zh-CN"/>
              </w:rPr>
              <w:t>）输入与存储；统一种子数据与前端类型口径，确保 App→社区同步时文字备注完整传递</w:t>
            </w:r>
          </w:p>
        </w:tc>
        <w:tc>
          <w:tcPr>
            <w:tcW w:w="1813" w:type="dxa"/>
          </w:tcPr>
          <w:p w14:paraId="60E570AF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闪拍同步含文字备注，社区素材库可见备注内容</w:t>
            </w:r>
          </w:p>
        </w:tc>
      </w:tr>
    </w:tbl>
    <w:p w14:paraId="60AFAEE8" w14:textId="45CD459C" w:rsidR="003749BB" w:rsidRDefault="00000000" w:rsidP="00E971A0">
      <w:pPr>
        <w:pStyle w:val="31"/>
        <w:rPr>
          <w:rFonts w:hint="eastAsia"/>
          <w:b w:val="0"/>
          <w:bCs w:val="0"/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2.3 第三周：社群治理闭环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26"/>
        <w:gridCol w:w="1275"/>
        <w:gridCol w:w="1560"/>
        <w:gridCol w:w="4252"/>
        <w:gridCol w:w="1552"/>
      </w:tblGrid>
      <w:tr w:rsidR="00C63317" w14:paraId="124636E7" w14:textId="77777777" w:rsidTr="003749BB">
        <w:trPr>
          <w:jc w:val="center"/>
        </w:trPr>
        <w:tc>
          <w:tcPr>
            <w:tcW w:w="426" w:type="dxa"/>
            <w:shd w:val="clear" w:color="auto" w:fill="D9D9D9"/>
          </w:tcPr>
          <w:p w14:paraId="44C21BE6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275" w:type="dxa"/>
            <w:shd w:val="clear" w:color="auto" w:fill="D9D9D9"/>
          </w:tcPr>
          <w:p w14:paraId="65B50D0F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研究任务</w:t>
            </w:r>
          </w:p>
        </w:tc>
        <w:tc>
          <w:tcPr>
            <w:tcW w:w="1560" w:type="dxa"/>
            <w:shd w:val="clear" w:color="auto" w:fill="D9D9D9"/>
          </w:tcPr>
          <w:p w14:paraId="6DC2F5BA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当前状态</w:t>
            </w:r>
          </w:p>
        </w:tc>
        <w:tc>
          <w:tcPr>
            <w:tcW w:w="4252" w:type="dxa"/>
            <w:shd w:val="clear" w:color="auto" w:fill="D9D9D9"/>
          </w:tcPr>
          <w:p w14:paraId="6B59D562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计划内容</w:t>
            </w:r>
          </w:p>
        </w:tc>
        <w:tc>
          <w:tcPr>
            <w:tcW w:w="1552" w:type="dxa"/>
            <w:shd w:val="clear" w:color="auto" w:fill="D9D9D9"/>
          </w:tcPr>
          <w:p w14:paraId="705BF155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验收标准</w:t>
            </w:r>
          </w:p>
        </w:tc>
      </w:tr>
      <w:tr w:rsidR="00C63317" w14:paraId="2EED0739" w14:textId="77777777" w:rsidTr="003749BB">
        <w:trPr>
          <w:jc w:val="center"/>
        </w:trPr>
        <w:tc>
          <w:tcPr>
            <w:tcW w:w="426" w:type="dxa"/>
          </w:tcPr>
          <w:p w14:paraId="60C4E02B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1275" w:type="dxa"/>
          </w:tcPr>
          <w:p w14:paraId="7BD8CBD3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社群管理 UI 闭环</w:t>
            </w:r>
          </w:p>
        </w:tc>
        <w:tc>
          <w:tcPr>
            <w:tcW w:w="1560" w:type="dxa"/>
          </w:tcPr>
          <w:p w14:paraId="471067AC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后端接口全部就绪，前端 UI 未接入</w:t>
            </w:r>
          </w:p>
        </w:tc>
        <w:tc>
          <w:tcPr>
            <w:tcW w:w="4252" w:type="dxa"/>
          </w:tcPr>
          <w:p w14:paraId="5B65FB70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① 踢出成员：社群设置页接入移除成员按钮与确认对话框；② 挑战创建：将已建好的 create-challenge-dialog 组件接入社群空间页；③ 成员角色分配：在成员列表页增加角色切换下拉（管理员/版主/普通）；④ 社群搜索：发现页新增独立搜索 UI，调用已有搜索 API</w:t>
            </w:r>
          </w:p>
        </w:tc>
        <w:tc>
          <w:tcPr>
            <w:tcW w:w="1552" w:type="dxa"/>
          </w:tcPr>
          <w:p w14:paraId="726BDC3D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四项管理功能均可操作，非创建者管理员也可执行</w:t>
            </w:r>
          </w:p>
        </w:tc>
      </w:tr>
    </w:tbl>
    <w:p w14:paraId="2BE2781B" w14:textId="77777777" w:rsidR="00C6331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2.4 第四周：用户权利与发布准备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26"/>
        <w:gridCol w:w="1417"/>
        <w:gridCol w:w="1418"/>
        <w:gridCol w:w="4110"/>
        <w:gridCol w:w="1694"/>
      </w:tblGrid>
      <w:tr w:rsidR="00C63317" w14:paraId="190FB081" w14:textId="77777777" w:rsidTr="003749BB">
        <w:trPr>
          <w:jc w:val="center"/>
        </w:trPr>
        <w:tc>
          <w:tcPr>
            <w:tcW w:w="426" w:type="dxa"/>
            <w:shd w:val="clear" w:color="auto" w:fill="D9D9D9"/>
          </w:tcPr>
          <w:p w14:paraId="2A266692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417" w:type="dxa"/>
            <w:shd w:val="clear" w:color="auto" w:fill="D9D9D9"/>
          </w:tcPr>
          <w:p w14:paraId="1E39C2D0" w14:textId="77777777" w:rsidR="00C6331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研究任务</w:t>
            </w:r>
            <w:proofErr w:type="spellEnd"/>
          </w:p>
        </w:tc>
        <w:tc>
          <w:tcPr>
            <w:tcW w:w="1418" w:type="dxa"/>
            <w:shd w:val="clear" w:color="auto" w:fill="D9D9D9"/>
          </w:tcPr>
          <w:p w14:paraId="28F35BE3" w14:textId="77777777" w:rsidR="00C6331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当前状态</w:t>
            </w:r>
            <w:proofErr w:type="spellEnd"/>
          </w:p>
        </w:tc>
        <w:tc>
          <w:tcPr>
            <w:tcW w:w="4110" w:type="dxa"/>
            <w:shd w:val="clear" w:color="auto" w:fill="D9D9D9"/>
          </w:tcPr>
          <w:p w14:paraId="1B18E165" w14:textId="77777777" w:rsidR="00C6331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计划内容</w:t>
            </w:r>
            <w:proofErr w:type="spellEnd"/>
          </w:p>
        </w:tc>
        <w:tc>
          <w:tcPr>
            <w:tcW w:w="1694" w:type="dxa"/>
            <w:shd w:val="clear" w:color="auto" w:fill="D9D9D9"/>
          </w:tcPr>
          <w:p w14:paraId="248B8F93" w14:textId="77777777" w:rsidR="00C6331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验收标准</w:t>
            </w:r>
            <w:proofErr w:type="spellEnd"/>
          </w:p>
        </w:tc>
      </w:tr>
      <w:tr w:rsidR="00C63317" w14:paraId="6BEAC8D9" w14:textId="77777777" w:rsidTr="003749BB">
        <w:trPr>
          <w:jc w:val="center"/>
        </w:trPr>
        <w:tc>
          <w:tcPr>
            <w:tcW w:w="426" w:type="dxa"/>
          </w:tcPr>
          <w:p w14:paraId="7B86842B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1417" w:type="dxa"/>
          </w:tcPr>
          <w:p w14:paraId="728961D9" w14:textId="77777777" w:rsidR="00C63317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数据导出与账号注销</w:t>
            </w:r>
            <w:proofErr w:type="spellEnd"/>
          </w:p>
        </w:tc>
        <w:tc>
          <w:tcPr>
            <w:tcW w:w="1418" w:type="dxa"/>
          </w:tcPr>
          <w:p w14:paraId="1B7BC855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未实现，影响用户数据权利与合规</w:t>
            </w:r>
          </w:p>
        </w:tc>
        <w:tc>
          <w:tcPr>
            <w:tcW w:w="4110" w:type="dxa"/>
          </w:tcPr>
          <w:p w14:paraId="76C11A26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① 新增个人数据导出 API：导出用户帖子/日记/游记/闪拍为 JSON 或 PDF；前端个人设置页增加"导出我的数据"按钮；② 账号注销：后端注销接口（软删除用户+关联内容）；前端增加注销流程（二次确认+冷静期）</w:t>
            </w:r>
          </w:p>
        </w:tc>
        <w:tc>
          <w:tcPr>
            <w:tcW w:w="1694" w:type="dxa"/>
          </w:tcPr>
          <w:p w14:paraId="691529A0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用户可一键导出个人数据，可注销账号（含冷静期提示）</w:t>
            </w:r>
          </w:p>
        </w:tc>
      </w:tr>
      <w:tr w:rsidR="00C63317" w14:paraId="5484D3F6" w14:textId="77777777" w:rsidTr="003749BB">
        <w:trPr>
          <w:jc w:val="center"/>
        </w:trPr>
        <w:tc>
          <w:tcPr>
            <w:tcW w:w="426" w:type="dxa"/>
          </w:tcPr>
          <w:p w14:paraId="292811FD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1417" w:type="dxa"/>
          </w:tcPr>
          <w:p w14:paraId="0146D2C8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V1.0 发布验证</w:t>
            </w:r>
          </w:p>
        </w:tc>
        <w:tc>
          <w:tcPr>
            <w:tcW w:w="1418" w:type="dxa"/>
          </w:tcPr>
          <w:p w14:paraId="1510FB28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以上六项完成后</w:t>
            </w:r>
          </w:p>
        </w:tc>
        <w:tc>
          <w:tcPr>
            <w:tcW w:w="4110" w:type="dxa"/>
          </w:tcPr>
          <w:p w14:paraId="477FDF5C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全链路回归测试（注册→发帖→AI生成→社群→审核→分享）；线上环境部署验证；编写发布说明</w:t>
            </w:r>
          </w:p>
        </w:tc>
        <w:tc>
          <w:tcPr>
            <w:tcW w:w="1694" w:type="dxa"/>
          </w:tcPr>
          <w:p w14:paraId="0FA8A9C0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核心闭环无阻断，线上可正常访问</w:t>
            </w:r>
          </w:p>
        </w:tc>
      </w:tr>
    </w:tbl>
    <w:p w14:paraId="6859F6F4" w14:textId="56727229" w:rsidR="00C63317" w:rsidRDefault="00000000" w:rsidP="00CF213A">
      <w:pPr>
        <w:rPr>
          <w:rFonts w:hint="eastAsia"/>
          <w:lang w:eastAsia="zh-CN"/>
        </w:rPr>
      </w:pPr>
      <w:r>
        <w:rPr>
          <w:b/>
          <w:lang w:eastAsia="zh-CN"/>
        </w:rPr>
        <w:t>阶段交付物</w:t>
      </w:r>
      <w:r>
        <w:rPr>
          <w:lang w:eastAsia="zh-CN"/>
        </w:rPr>
        <w:t>：</w:t>
      </w:r>
      <w:proofErr w:type="spellStart"/>
      <w:r>
        <w:rPr>
          <w:lang w:eastAsia="zh-CN"/>
        </w:rPr>
        <w:t>V1.0</w:t>
      </w:r>
      <w:proofErr w:type="spellEnd"/>
      <w:r>
        <w:rPr>
          <w:lang w:eastAsia="zh-CN"/>
        </w:rPr>
        <w:t xml:space="preserve"> 上线就绪的社区平台（以上七项全部闭环，可正式发布）。</w:t>
      </w:r>
    </w:p>
    <w:p w14:paraId="2DD388D3" w14:textId="77777777" w:rsidR="00E971A0" w:rsidRDefault="00E971A0">
      <w:pPr>
        <w:spacing w:after="200" w:line="276" w:lineRule="auto"/>
        <w:rPr>
          <w:rFonts w:cstheme="majorBidi" w:hint="eastAsia"/>
          <w:b/>
          <w:bCs/>
          <w:color w:val="1A1A2E"/>
          <w:sz w:val="30"/>
          <w:szCs w:val="26"/>
          <w:lang w:eastAsia="zh-CN"/>
        </w:rPr>
      </w:pPr>
      <w:r>
        <w:rPr>
          <w:rFonts w:hint="eastAsia"/>
          <w:lang w:eastAsia="zh-CN"/>
        </w:rPr>
        <w:br w:type="page"/>
      </w:r>
    </w:p>
    <w:p w14:paraId="5E63D07F" w14:textId="6EF450FA" w:rsidR="00C6331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三、第二阶段：社区社交深化</w:t>
      </w:r>
    </w:p>
    <w:p w14:paraId="36427A85" w14:textId="77777777" w:rsidR="00C6331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阶段目标：完善社区互动体验，打通传播能力，使社区从"可用"升级为"好用"。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1417"/>
        <w:gridCol w:w="1418"/>
        <w:gridCol w:w="3544"/>
        <w:gridCol w:w="1944"/>
      </w:tblGrid>
      <w:tr w:rsidR="00C63317" w14:paraId="330DBB24" w14:textId="77777777" w:rsidTr="00CF213A">
        <w:trPr>
          <w:jc w:val="center"/>
        </w:trPr>
        <w:tc>
          <w:tcPr>
            <w:tcW w:w="959" w:type="dxa"/>
            <w:shd w:val="clear" w:color="auto" w:fill="D9D9D9"/>
          </w:tcPr>
          <w:p w14:paraId="2F6306C0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417" w:type="dxa"/>
            <w:shd w:val="clear" w:color="auto" w:fill="D9D9D9"/>
          </w:tcPr>
          <w:p w14:paraId="0506C3B4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研究任务</w:t>
            </w:r>
          </w:p>
        </w:tc>
        <w:tc>
          <w:tcPr>
            <w:tcW w:w="1418" w:type="dxa"/>
            <w:shd w:val="clear" w:color="auto" w:fill="D9D9D9"/>
          </w:tcPr>
          <w:p w14:paraId="6F8E7C99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研究问题</w:t>
            </w:r>
          </w:p>
        </w:tc>
        <w:tc>
          <w:tcPr>
            <w:tcW w:w="3544" w:type="dxa"/>
            <w:shd w:val="clear" w:color="auto" w:fill="D9D9D9"/>
          </w:tcPr>
          <w:p w14:paraId="484ED9DD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计划内容</w:t>
            </w:r>
          </w:p>
        </w:tc>
        <w:tc>
          <w:tcPr>
            <w:tcW w:w="1944" w:type="dxa"/>
            <w:shd w:val="clear" w:color="auto" w:fill="D9D9D9"/>
          </w:tcPr>
          <w:p w14:paraId="1408DCDD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验收标准</w:t>
            </w:r>
          </w:p>
        </w:tc>
      </w:tr>
      <w:tr w:rsidR="00C63317" w14:paraId="2A8D4E32" w14:textId="77777777" w:rsidTr="00CF213A">
        <w:trPr>
          <w:jc w:val="center"/>
        </w:trPr>
        <w:tc>
          <w:tcPr>
            <w:tcW w:w="959" w:type="dxa"/>
          </w:tcPr>
          <w:p w14:paraId="20FB4718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17" w:type="dxa"/>
          </w:tcPr>
          <w:p w14:paraId="62E33936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微信分享</w:t>
            </w:r>
          </w:p>
        </w:tc>
        <w:tc>
          <w:tcPr>
            <w:tcW w:w="1418" w:type="dxa"/>
          </w:tcPr>
          <w:p w14:paraId="4216B01F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需求说明书核心能力，影响传播</w:t>
            </w:r>
          </w:p>
        </w:tc>
        <w:tc>
          <w:tcPr>
            <w:tcW w:w="3544" w:type="dxa"/>
          </w:tcPr>
          <w:p w14:paraId="7B6F777D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接入微信 JS-SDK 唤起分享 + 服务端生成分享海报（含二维码/封面/标题）；再做朋友圈分享</w:t>
            </w:r>
          </w:p>
        </w:tc>
        <w:tc>
          <w:tcPr>
            <w:tcW w:w="1944" w:type="dxa"/>
          </w:tcPr>
          <w:p w14:paraId="7E47FBA1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日记/游记可一键分享至微信和朋友圈</w:t>
            </w:r>
          </w:p>
        </w:tc>
      </w:tr>
      <w:tr w:rsidR="00C63317" w14:paraId="421BE059" w14:textId="77777777" w:rsidTr="00CF213A">
        <w:trPr>
          <w:jc w:val="center"/>
        </w:trPr>
        <w:tc>
          <w:tcPr>
            <w:tcW w:w="959" w:type="dxa"/>
          </w:tcPr>
          <w:p w14:paraId="09FD8DA3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1417" w:type="dxa"/>
          </w:tcPr>
          <w:p w14:paraId="5F2F65E7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 xml:space="preserve">推荐 </w:t>
            </w:r>
            <w:proofErr w:type="spellStart"/>
            <w:r>
              <w:rPr>
                <w:sz w:val="19"/>
                <w:lang w:eastAsia="zh-CN"/>
              </w:rPr>
              <w:t>P1</w:t>
            </w:r>
            <w:proofErr w:type="spellEnd"/>
            <w:r>
              <w:rPr>
                <w:sz w:val="19"/>
                <w:lang w:eastAsia="zh-CN"/>
              </w:rPr>
              <w:t>：行为信号采集与负反馈优化</w:t>
            </w:r>
          </w:p>
        </w:tc>
        <w:tc>
          <w:tcPr>
            <w:tcW w:w="1418" w:type="dxa"/>
          </w:tcPr>
          <w:p w14:paraId="386537E5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当前推荐仅基础加权，精准度有限</w:t>
            </w:r>
          </w:p>
        </w:tc>
        <w:tc>
          <w:tcPr>
            <w:tcW w:w="3544" w:type="dxa"/>
          </w:tcPr>
          <w:p w14:paraId="1E1E1207" w14:textId="77777777" w:rsidR="00C63317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新增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user_community_interactions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表记录浏览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点赞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评论行为；行为信号纳入评分（20分权重</w:t>
            </w:r>
            <w:proofErr w:type="spellEnd"/>
            <w:r>
              <w:rPr>
                <w:sz w:val="19"/>
              </w:rPr>
              <w:t>）；</w:t>
            </w:r>
            <w:proofErr w:type="spellStart"/>
            <w:r>
              <w:rPr>
                <w:sz w:val="19"/>
              </w:rPr>
              <w:t>负反馈从内存迁移到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recommendation_feedback</w:t>
            </w:r>
            <w:proofErr w:type="spellEnd"/>
            <w:r>
              <w:rPr>
                <w:sz w:val="19"/>
              </w:rPr>
              <w:t xml:space="preserve"> 表；反馈学习：负反馈标签降权，正反馈标签升权</w:t>
            </w:r>
          </w:p>
        </w:tc>
        <w:tc>
          <w:tcPr>
            <w:tcW w:w="1944" w:type="dxa"/>
          </w:tcPr>
          <w:p w14:paraId="02A6551D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行为数据可采集，推荐结果可感知变化</w:t>
            </w:r>
          </w:p>
        </w:tc>
      </w:tr>
      <w:tr w:rsidR="00C63317" w14:paraId="666ADD7F" w14:textId="77777777" w:rsidTr="00CF213A">
        <w:trPr>
          <w:jc w:val="center"/>
        </w:trPr>
        <w:tc>
          <w:tcPr>
            <w:tcW w:w="959" w:type="dxa"/>
          </w:tcPr>
          <w:p w14:paraId="427A939F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1417" w:type="dxa"/>
          </w:tcPr>
          <w:p w14:paraId="737E0AB5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社群设置/成员管理/挑战创建 UI 完善</w:t>
            </w:r>
          </w:p>
        </w:tc>
        <w:tc>
          <w:tcPr>
            <w:tcW w:w="1418" w:type="dxa"/>
          </w:tcPr>
          <w:p w14:paraId="456DBAB0" w14:textId="77777777" w:rsidR="00C63317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社群治理完整度不足</w:t>
            </w:r>
            <w:proofErr w:type="spellEnd"/>
          </w:p>
        </w:tc>
        <w:tc>
          <w:tcPr>
            <w:tcW w:w="3544" w:type="dxa"/>
          </w:tcPr>
          <w:p w14:paraId="1D9FD25F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社群设置页面完善、成员管理（踢出）优化、挑战创建对话框接入页面</w:t>
            </w:r>
          </w:p>
        </w:tc>
        <w:tc>
          <w:tcPr>
            <w:tcW w:w="1944" w:type="dxa"/>
          </w:tcPr>
          <w:p w14:paraId="17565796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社群管理员可独立完成管理操作</w:t>
            </w:r>
          </w:p>
        </w:tc>
      </w:tr>
    </w:tbl>
    <w:p w14:paraId="6670C5A2" w14:textId="77777777" w:rsidR="00C6331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阶段交付物</w:t>
      </w:r>
      <w:r>
        <w:rPr>
          <w:lang w:eastAsia="zh-CN"/>
        </w:rPr>
        <w:t xml:space="preserve">：具备微信分享和行为信号推荐的社区 </w:t>
      </w:r>
      <w:proofErr w:type="spellStart"/>
      <w:r>
        <w:rPr>
          <w:lang w:eastAsia="zh-CN"/>
        </w:rPr>
        <w:t>V1.1</w:t>
      </w:r>
      <w:proofErr w:type="spellEnd"/>
      <w:r>
        <w:rPr>
          <w:lang w:eastAsia="zh-CN"/>
        </w:rPr>
        <w:t>。</w:t>
      </w:r>
    </w:p>
    <w:p w14:paraId="2DAFCBD5" w14:textId="77777777" w:rsidR="00E971A0" w:rsidRDefault="00E971A0">
      <w:pPr>
        <w:spacing w:after="200" w:line="276" w:lineRule="auto"/>
        <w:rPr>
          <w:rFonts w:cstheme="majorBidi" w:hint="eastAsia"/>
          <w:b/>
          <w:bCs/>
          <w:color w:val="1A1A2E"/>
          <w:sz w:val="30"/>
          <w:szCs w:val="26"/>
          <w:lang w:eastAsia="zh-CN"/>
        </w:rPr>
      </w:pPr>
      <w:r>
        <w:rPr>
          <w:rFonts w:hint="eastAsia"/>
          <w:lang w:eastAsia="zh-CN"/>
        </w:rPr>
        <w:br w:type="page"/>
      </w:r>
    </w:p>
    <w:p w14:paraId="2784AC46" w14:textId="2734BFD3" w:rsidR="00C6331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四、第三阶段：旅行场景增强</w:t>
      </w:r>
    </w:p>
    <w:p w14:paraId="27D1BEF7" w14:textId="77777777" w:rsidR="00C6331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阶段目标：围绕旅行垂直场景，提升内容发现体验和社区运营能力。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1417"/>
        <w:gridCol w:w="1451"/>
        <w:gridCol w:w="3828"/>
        <w:gridCol w:w="1376"/>
      </w:tblGrid>
      <w:tr w:rsidR="00C63317" w14:paraId="7EDA501F" w14:textId="77777777" w:rsidTr="00CF213A">
        <w:trPr>
          <w:jc w:val="center"/>
        </w:trPr>
        <w:tc>
          <w:tcPr>
            <w:tcW w:w="993" w:type="dxa"/>
            <w:shd w:val="clear" w:color="auto" w:fill="D9D9D9"/>
          </w:tcPr>
          <w:p w14:paraId="3497D2C9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417" w:type="dxa"/>
            <w:shd w:val="clear" w:color="auto" w:fill="D9D9D9"/>
          </w:tcPr>
          <w:p w14:paraId="3F7E46AE" w14:textId="77777777" w:rsidR="00C6331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研究任务</w:t>
            </w:r>
            <w:proofErr w:type="spellEnd"/>
          </w:p>
        </w:tc>
        <w:tc>
          <w:tcPr>
            <w:tcW w:w="1451" w:type="dxa"/>
            <w:shd w:val="clear" w:color="auto" w:fill="D9D9D9"/>
          </w:tcPr>
          <w:p w14:paraId="6A6A5CFF" w14:textId="77777777" w:rsidR="00C6331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研究问题</w:t>
            </w:r>
            <w:proofErr w:type="spellEnd"/>
          </w:p>
        </w:tc>
        <w:tc>
          <w:tcPr>
            <w:tcW w:w="3828" w:type="dxa"/>
            <w:shd w:val="clear" w:color="auto" w:fill="D9D9D9"/>
          </w:tcPr>
          <w:p w14:paraId="0D7E9009" w14:textId="77777777" w:rsidR="00C6331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计划内容</w:t>
            </w:r>
            <w:proofErr w:type="spellEnd"/>
          </w:p>
        </w:tc>
        <w:tc>
          <w:tcPr>
            <w:tcW w:w="1376" w:type="dxa"/>
            <w:shd w:val="clear" w:color="auto" w:fill="D9D9D9"/>
          </w:tcPr>
          <w:p w14:paraId="4B68643D" w14:textId="77777777" w:rsidR="00C6331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验收标准</w:t>
            </w:r>
            <w:proofErr w:type="spellEnd"/>
          </w:p>
        </w:tc>
      </w:tr>
      <w:tr w:rsidR="00C63317" w14:paraId="35F45188" w14:textId="77777777" w:rsidTr="00CF213A">
        <w:trPr>
          <w:jc w:val="center"/>
        </w:trPr>
        <w:tc>
          <w:tcPr>
            <w:tcW w:w="993" w:type="dxa"/>
          </w:tcPr>
          <w:p w14:paraId="1505473D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17" w:type="dxa"/>
          </w:tcPr>
          <w:p w14:paraId="068AA5A3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 xml:space="preserve">消息 </w:t>
            </w:r>
            <w:proofErr w:type="spellStart"/>
            <w:r>
              <w:rPr>
                <w:sz w:val="19"/>
                <w:lang w:eastAsia="zh-CN"/>
              </w:rPr>
              <w:t>P3</w:t>
            </w:r>
            <w:proofErr w:type="spellEnd"/>
            <w:r>
              <w:rPr>
                <w:sz w:val="19"/>
                <w:lang w:eastAsia="zh-CN"/>
              </w:rPr>
              <w:t>：旅行场景消息增强</w:t>
            </w:r>
          </w:p>
        </w:tc>
        <w:tc>
          <w:tcPr>
            <w:tcW w:w="1451" w:type="dxa"/>
          </w:tcPr>
          <w:p w14:paraId="100113B8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旅行场景下消息交互不够丰富</w:t>
            </w:r>
          </w:p>
        </w:tc>
        <w:tc>
          <w:tcPr>
            <w:tcW w:w="3828" w:type="dxa"/>
          </w:tcPr>
          <w:p w14:paraId="145E217C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位置消息增强、活动群组消息、行程协作消息、已读回执完善</w:t>
            </w:r>
          </w:p>
        </w:tc>
        <w:tc>
          <w:tcPr>
            <w:tcW w:w="1376" w:type="dxa"/>
          </w:tcPr>
          <w:p w14:paraId="7A3748E4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旅行相关消息类型可用</w:t>
            </w:r>
          </w:p>
        </w:tc>
      </w:tr>
      <w:tr w:rsidR="00C63317" w14:paraId="28AD8440" w14:textId="77777777" w:rsidTr="00CF213A">
        <w:trPr>
          <w:jc w:val="center"/>
        </w:trPr>
        <w:tc>
          <w:tcPr>
            <w:tcW w:w="993" w:type="dxa"/>
          </w:tcPr>
          <w:p w14:paraId="78E8AE3D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1417" w:type="dxa"/>
          </w:tcPr>
          <w:p w14:paraId="11714037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 xml:space="preserve">推荐 </w:t>
            </w:r>
            <w:proofErr w:type="spellStart"/>
            <w:r>
              <w:rPr>
                <w:sz w:val="19"/>
                <w:lang w:eastAsia="zh-CN"/>
              </w:rPr>
              <w:t>P2</w:t>
            </w:r>
            <w:proofErr w:type="spellEnd"/>
            <w:r>
              <w:rPr>
                <w:sz w:val="19"/>
                <w:lang w:eastAsia="zh-CN"/>
              </w:rPr>
              <w:t>：发现体验增强</w:t>
            </w:r>
          </w:p>
        </w:tc>
        <w:tc>
          <w:tcPr>
            <w:tcW w:w="1451" w:type="dxa"/>
          </w:tcPr>
          <w:p w14:paraId="40B940BE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推荐内容单一，缺乏分类与质量筛选</w:t>
            </w:r>
          </w:p>
        </w:tc>
        <w:tc>
          <w:tcPr>
            <w:tcW w:w="3828" w:type="dxa"/>
          </w:tcPr>
          <w:p w14:paraId="1DF58CCC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分类筛选（旅行/VR/活动/文化）、无限滚动分页加载、内容质量评分（社区帖子平均互动率，15分权重）、刷新推荐按钮</w:t>
            </w:r>
          </w:p>
        </w:tc>
        <w:tc>
          <w:tcPr>
            <w:tcW w:w="1376" w:type="dxa"/>
          </w:tcPr>
          <w:p w14:paraId="7027246E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发现页可按分类浏览，内容质量提升</w:t>
            </w:r>
          </w:p>
        </w:tc>
      </w:tr>
      <w:tr w:rsidR="00C63317" w14:paraId="15D6E3CB" w14:textId="77777777" w:rsidTr="00CF213A">
        <w:trPr>
          <w:jc w:val="center"/>
        </w:trPr>
        <w:tc>
          <w:tcPr>
            <w:tcW w:w="993" w:type="dxa"/>
          </w:tcPr>
          <w:p w14:paraId="23B7617F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1417" w:type="dxa"/>
          </w:tcPr>
          <w:p w14:paraId="4D23FB3C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运营数据看板</w:t>
            </w:r>
          </w:p>
        </w:tc>
        <w:tc>
          <w:tcPr>
            <w:tcW w:w="1451" w:type="dxa"/>
          </w:tcPr>
          <w:p w14:paraId="786A0C2D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运营能力不完整</w:t>
            </w:r>
          </w:p>
        </w:tc>
        <w:tc>
          <w:tcPr>
            <w:tcW w:w="3828" w:type="dxa"/>
          </w:tcPr>
          <w:p w14:paraId="17622352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补运营看板（用户/内容/活跃度统计）、审计日志表</w:t>
            </w:r>
          </w:p>
        </w:tc>
        <w:tc>
          <w:tcPr>
            <w:tcW w:w="1376" w:type="dxa"/>
          </w:tcPr>
          <w:p w14:paraId="2AF1B5C4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管理员可查看运营数据，审核操作有日志</w:t>
            </w:r>
          </w:p>
        </w:tc>
      </w:tr>
    </w:tbl>
    <w:p w14:paraId="07BD24FD" w14:textId="77777777" w:rsidR="00C6331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阶段交付物</w:t>
      </w:r>
      <w:r>
        <w:rPr>
          <w:lang w:eastAsia="zh-CN"/>
        </w:rPr>
        <w:t xml:space="preserve">：具备分类发现、旅行消息和运营看板的社区 </w:t>
      </w:r>
      <w:proofErr w:type="spellStart"/>
      <w:r>
        <w:rPr>
          <w:lang w:eastAsia="zh-CN"/>
        </w:rPr>
        <w:t>V1.2</w:t>
      </w:r>
      <w:proofErr w:type="spellEnd"/>
      <w:r>
        <w:rPr>
          <w:lang w:eastAsia="zh-CN"/>
        </w:rPr>
        <w:t>。</w:t>
      </w:r>
    </w:p>
    <w:p w14:paraId="3B7975A8" w14:textId="77777777" w:rsidR="00E971A0" w:rsidRDefault="00E971A0">
      <w:pPr>
        <w:spacing w:after="200" w:line="276" w:lineRule="auto"/>
        <w:rPr>
          <w:rFonts w:cstheme="majorBidi" w:hint="eastAsia"/>
          <w:b/>
          <w:bCs/>
          <w:color w:val="1A1A2E"/>
          <w:sz w:val="30"/>
          <w:szCs w:val="26"/>
          <w:lang w:eastAsia="zh-CN"/>
        </w:rPr>
      </w:pPr>
      <w:r>
        <w:rPr>
          <w:rFonts w:hint="eastAsia"/>
          <w:lang w:eastAsia="zh-CN"/>
        </w:rPr>
        <w:br w:type="page"/>
      </w:r>
    </w:p>
    <w:p w14:paraId="11B70217" w14:textId="4C2B7D79" w:rsidR="00C6331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五、第四阶段：差异化沉浸体验</w:t>
      </w:r>
    </w:p>
    <w:p w14:paraId="34D7E620" w14:textId="77777777" w:rsidR="00C6331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阶段目标：打造区别于传统图文社区的差异化 AR 旅行体验。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1559"/>
        <w:gridCol w:w="1985"/>
        <w:gridCol w:w="3110"/>
        <w:gridCol w:w="1811"/>
      </w:tblGrid>
      <w:tr w:rsidR="00C63317" w14:paraId="233D0106" w14:textId="77777777" w:rsidTr="00CF213A">
        <w:trPr>
          <w:jc w:val="center"/>
        </w:trPr>
        <w:tc>
          <w:tcPr>
            <w:tcW w:w="817" w:type="dxa"/>
            <w:shd w:val="clear" w:color="auto" w:fill="D9D9D9"/>
          </w:tcPr>
          <w:p w14:paraId="59A43530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559" w:type="dxa"/>
            <w:shd w:val="clear" w:color="auto" w:fill="D9D9D9"/>
          </w:tcPr>
          <w:p w14:paraId="0B994AEE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研究任务</w:t>
            </w:r>
          </w:p>
        </w:tc>
        <w:tc>
          <w:tcPr>
            <w:tcW w:w="1985" w:type="dxa"/>
            <w:shd w:val="clear" w:color="auto" w:fill="D9D9D9"/>
          </w:tcPr>
          <w:p w14:paraId="12DC53CC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研究问题</w:t>
            </w:r>
          </w:p>
        </w:tc>
        <w:tc>
          <w:tcPr>
            <w:tcW w:w="3110" w:type="dxa"/>
            <w:shd w:val="clear" w:color="auto" w:fill="D9D9D9"/>
          </w:tcPr>
          <w:p w14:paraId="29876997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计划内容</w:t>
            </w:r>
          </w:p>
        </w:tc>
        <w:tc>
          <w:tcPr>
            <w:tcW w:w="1811" w:type="dxa"/>
            <w:shd w:val="clear" w:color="auto" w:fill="D9D9D9"/>
          </w:tcPr>
          <w:p w14:paraId="4AEA8D56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验收标准</w:t>
            </w:r>
          </w:p>
        </w:tc>
      </w:tr>
      <w:tr w:rsidR="00C63317" w14:paraId="35711D13" w14:textId="77777777" w:rsidTr="00CF213A">
        <w:trPr>
          <w:jc w:val="center"/>
        </w:trPr>
        <w:tc>
          <w:tcPr>
            <w:tcW w:w="817" w:type="dxa"/>
          </w:tcPr>
          <w:p w14:paraId="4AF52E24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559" w:type="dxa"/>
          </w:tcPr>
          <w:p w14:paraId="3AF7FAE9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 xml:space="preserve">AR 媒体 </w:t>
            </w:r>
            <w:proofErr w:type="spellStart"/>
            <w:r>
              <w:rPr>
                <w:sz w:val="19"/>
                <w:lang w:eastAsia="zh-CN"/>
              </w:rPr>
              <w:t>P2</w:t>
            </w:r>
            <w:proofErr w:type="spellEnd"/>
            <w:r>
              <w:rPr>
                <w:sz w:val="19"/>
                <w:lang w:eastAsia="zh-CN"/>
              </w:rPr>
              <w:t>：轨迹回放与弹幕</w:t>
            </w:r>
          </w:p>
        </w:tc>
        <w:tc>
          <w:tcPr>
            <w:tcW w:w="1985" w:type="dxa"/>
          </w:tcPr>
          <w:p w14:paraId="5661A2B2" w14:textId="77777777" w:rsidR="00C63317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媒体体验待深化</w:t>
            </w:r>
            <w:proofErr w:type="spellEnd"/>
          </w:p>
        </w:tc>
        <w:tc>
          <w:tcPr>
            <w:tcW w:w="3110" w:type="dxa"/>
          </w:tcPr>
          <w:p w14:paraId="7AAB6FA3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旅行轨迹 AR 回放（Three.js/</w:t>
            </w:r>
            <w:proofErr w:type="spellStart"/>
            <w:r>
              <w:rPr>
                <w:sz w:val="19"/>
                <w:lang w:eastAsia="zh-CN"/>
              </w:rPr>
              <w:t>CesiumJS</w:t>
            </w:r>
            <w:proofErr w:type="spellEnd"/>
            <w:r>
              <w:rPr>
                <w:sz w:val="19"/>
                <w:lang w:eastAsia="zh-CN"/>
              </w:rPr>
              <w:t xml:space="preserve"> 3D 地球轨迹可视化 + 时间线照片墙 + 轨迹点关联媒体）、视频弹幕/时间轴评论（类似B站）</w:t>
            </w:r>
          </w:p>
        </w:tc>
        <w:tc>
          <w:tcPr>
            <w:tcW w:w="1811" w:type="dxa"/>
          </w:tcPr>
          <w:p w14:paraId="1DE6AC6A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轨迹回放可演示，视频弹幕可用</w:t>
            </w:r>
          </w:p>
        </w:tc>
      </w:tr>
      <w:tr w:rsidR="00C63317" w14:paraId="1265A0DE" w14:textId="77777777" w:rsidTr="00CF213A">
        <w:trPr>
          <w:jc w:val="center"/>
        </w:trPr>
        <w:tc>
          <w:tcPr>
            <w:tcW w:w="817" w:type="dxa"/>
          </w:tcPr>
          <w:p w14:paraId="4F752F14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1559" w:type="dxa"/>
          </w:tcPr>
          <w:p w14:paraId="5D9BEF8D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社群地图与攻略</w:t>
            </w:r>
          </w:p>
        </w:tc>
        <w:tc>
          <w:tcPr>
            <w:tcW w:w="1985" w:type="dxa"/>
          </w:tcPr>
          <w:p w14:paraId="4241D388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社群 P2 差异化功能</w:t>
            </w:r>
          </w:p>
        </w:tc>
        <w:tc>
          <w:tcPr>
            <w:tcW w:w="3110" w:type="dxa"/>
          </w:tcPr>
          <w:p w14:paraId="725CE40A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社群地图（旅行轨迹可视化/打卡点聚合/推荐路线）、社群攻略/路线（共享攻略文档，协作编辑，版本管理）</w:t>
            </w:r>
          </w:p>
        </w:tc>
        <w:tc>
          <w:tcPr>
            <w:tcW w:w="1811" w:type="dxa"/>
          </w:tcPr>
          <w:p w14:paraId="70A55974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社群空间新增地图和攻略 Tab</w:t>
            </w:r>
          </w:p>
        </w:tc>
      </w:tr>
      <w:tr w:rsidR="00C63317" w14:paraId="0986846A" w14:textId="77777777" w:rsidTr="00CF213A">
        <w:trPr>
          <w:jc w:val="center"/>
        </w:trPr>
        <w:tc>
          <w:tcPr>
            <w:tcW w:w="817" w:type="dxa"/>
          </w:tcPr>
          <w:p w14:paraId="5FD92383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1559" w:type="dxa"/>
          </w:tcPr>
          <w:p w14:paraId="283441A4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AR 内容地图层</w:t>
            </w:r>
          </w:p>
        </w:tc>
        <w:tc>
          <w:tcPr>
            <w:tcW w:w="1985" w:type="dxa"/>
          </w:tcPr>
          <w:p w14:paraId="77C6FD60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附近 AR 内容缺乏发现入口</w:t>
            </w:r>
          </w:p>
        </w:tc>
        <w:tc>
          <w:tcPr>
            <w:tcW w:w="3110" w:type="dxa"/>
          </w:tcPr>
          <w:p w14:paraId="27F3530C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在地图上显示附近 AR 内容标记，点击可预览/跳转</w:t>
            </w:r>
          </w:p>
        </w:tc>
        <w:tc>
          <w:tcPr>
            <w:tcW w:w="1811" w:type="dxa"/>
          </w:tcPr>
          <w:p w14:paraId="3CC5C0E9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地图页可查看附近 AR 内容</w:t>
            </w:r>
          </w:p>
        </w:tc>
      </w:tr>
    </w:tbl>
    <w:p w14:paraId="08927ADA" w14:textId="77777777" w:rsidR="00C63317" w:rsidRDefault="00C63317">
      <w:pPr>
        <w:spacing w:after="0"/>
        <w:rPr>
          <w:rFonts w:hint="eastAsia"/>
          <w:lang w:eastAsia="zh-CN"/>
        </w:rPr>
      </w:pPr>
    </w:p>
    <w:p w14:paraId="767FB457" w14:textId="77777777" w:rsidR="00C6331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阶段交付物</w:t>
      </w:r>
      <w:r>
        <w:rPr>
          <w:lang w:eastAsia="zh-CN"/>
        </w:rPr>
        <w:t xml:space="preserve">：具备轨迹回放、社群地图和 AR 内容地图的社区 </w:t>
      </w:r>
      <w:proofErr w:type="spellStart"/>
      <w:r>
        <w:rPr>
          <w:lang w:eastAsia="zh-CN"/>
        </w:rPr>
        <w:t>V1.3</w:t>
      </w:r>
      <w:proofErr w:type="spellEnd"/>
      <w:r>
        <w:rPr>
          <w:lang w:eastAsia="zh-CN"/>
        </w:rPr>
        <w:t>。</w:t>
      </w:r>
    </w:p>
    <w:p w14:paraId="43A65E72" w14:textId="77777777" w:rsidR="00E971A0" w:rsidRDefault="00E971A0">
      <w:pPr>
        <w:spacing w:after="200" w:line="276" w:lineRule="auto"/>
        <w:rPr>
          <w:rFonts w:cstheme="majorBidi" w:hint="eastAsia"/>
          <w:b/>
          <w:bCs/>
          <w:color w:val="1A1A2E"/>
          <w:sz w:val="30"/>
          <w:szCs w:val="26"/>
          <w:lang w:eastAsia="zh-CN"/>
        </w:rPr>
      </w:pPr>
      <w:r>
        <w:rPr>
          <w:rFonts w:hint="eastAsia"/>
          <w:lang w:eastAsia="zh-CN"/>
        </w:rPr>
        <w:br w:type="page"/>
      </w:r>
    </w:p>
    <w:p w14:paraId="6D5384A3" w14:textId="3DA37AAF" w:rsidR="00C6331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六、第五阶段：高级推荐与持续优化</w:t>
      </w:r>
    </w:p>
    <w:p w14:paraId="381448C4" w14:textId="77777777" w:rsidR="00C6331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阶段目标：推荐算法进阶，社区生态完善，产出研究成果。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30"/>
        <w:gridCol w:w="1701"/>
        <w:gridCol w:w="1560"/>
        <w:gridCol w:w="3487"/>
        <w:gridCol w:w="1813"/>
      </w:tblGrid>
      <w:tr w:rsidR="00C63317" w14:paraId="6D8F18FC" w14:textId="77777777" w:rsidTr="00152E64">
        <w:trPr>
          <w:jc w:val="center"/>
        </w:trPr>
        <w:tc>
          <w:tcPr>
            <w:tcW w:w="630" w:type="dxa"/>
            <w:shd w:val="clear" w:color="auto" w:fill="D9D9D9"/>
          </w:tcPr>
          <w:p w14:paraId="7D38623D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701" w:type="dxa"/>
            <w:shd w:val="clear" w:color="auto" w:fill="D9D9D9"/>
          </w:tcPr>
          <w:p w14:paraId="771DB298" w14:textId="77777777" w:rsidR="00C6331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研究任务</w:t>
            </w:r>
            <w:proofErr w:type="spellEnd"/>
          </w:p>
        </w:tc>
        <w:tc>
          <w:tcPr>
            <w:tcW w:w="1560" w:type="dxa"/>
            <w:shd w:val="clear" w:color="auto" w:fill="D9D9D9"/>
          </w:tcPr>
          <w:p w14:paraId="49597BE9" w14:textId="77777777" w:rsidR="00C6331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研究问题</w:t>
            </w:r>
            <w:proofErr w:type="spellEnd"/>
          </w:p>
        </w:tc>
        <w:tc>
          <w:tcPr>
            <w:tcW w:w="3487" w:type="dxa"/>
            <w:shd w:val="clear" w:color="auto" w:fill="D9D9D9"/>
          </w:tcPr>
          <w:p w14:paraId="08F37BE1" w14:textId="77777777" w:rsidR="00C6331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计划内容</w:t>
            </w:r>
            <w:proofErr w:type="spellEnd"/>
          </w:p>
        </w:tc>
        <w:tc>
          <w:tcPr>
            <w:tcW w:w="1813" w:type="dxa"/>
            <w:shd w:val="clear" w:color="auto" w:fill="D9D9D9"/>
          </w:tcPr>
          <w:p w14:paraId="7FE41F3B" w14:textId="77777777" w:rsidR="00C6331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验收标准</w:t>
            </w:r>
            <w:proofErr w:type="spellEnd"/>
          </w:p>
        </w:tc>
      </w:tr>
      <w:tr w:rsidR="00C63317" w14:paraId="6494A3C9" w14:textId="77777777" w:rsidTr="00152E64">
        <w:trPr>
          <w:jc w:val="center"/>
        </w:trPr>
        <w:tc>
          <w:tcPr>
            <w:tcW w:w="630" w:type="dxa"/>
          </w:tcPr>
          <w:p w14:paraId="3C8D9045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701" w:type="dxa"/>
          </w:tcPr>
          <w:p w14:paraId="1DE48E3F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 xml:space="preserve">推荐 </w:t>
            </w:r>
            <w:proofErr w:type="spellStart"/>
            <w:r>
              <w:rPr>
                <w:sz w:val="19"/>
                <w:lang w:eastAsia="zh-CN"/>
              </w:rPr>
              <w:t>P3</w:t>
            </w:r>
            <w:proofErr w:type="spellEnd"/>
            <w:r>
              <w:rPr>
                <w:sz w:val="19"/>
                <w:lang w:eastAsia="zh-CN"/>
              </w:rPr>
              <w:t>：协同过滤与实时推荐</w:t>
            </w:r>
          </w:p>
        </w:tc>
        <w:tc>
          <w:tcPr>
            <w:tcW w:w="1560" w:type="dxa"/>
          </w:tcPr>
          <w:p w14:paraId="6431BEEE" w14:textId="77777777" w:rsidR="00C63317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推荐精准度仍需提升</w:t>
            </w:r>
            <w:proofErr w:type="spellEnd"/>
          </w:p>
        </w:tc>
        <w:tc>
          <w:tcPr>
            <w:tcW w:w="3487" w:type="dxa"/>
          </w:tcPr>
          <w:p w14:paraId="6376AB91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协同过滤（相似用户还加入了…）、实时推荐更新（新帖/新成员触发重排）、Explore 页面增加社区发现入口、搜索页接入真实社区搜索 API</w:t>
            </w:r>
          </w:p>
        </w:tc>
        <w:tc>
          <w:tcPr>
            <w:tcW w:w="1813" w:type="dxa"/>
          </w:tcPr>
          <w:p w14:paraId="5AA0C439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推荐点击率提升 ≥30%，多样性指数 &gt;0.7</w:t>
            </w:r>
          </w:p>
        </w:tc>
      </w:tr>
      <w:tr w:rsidR="00C63317" w14:paraId="292C4516" w14:textId="77777777" w:rsidTr="00152E64">
        <w:trPr>
          <w:jc w:val="center"/>
        </w:trPr>
        <w:tc>
          <w:tcPr>
            <w:tcW w:w="630" w:type="dxa"/>
          </w:tcPr>
          <w:p w14:paraId="355C3122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1701" w:type="dxa"/>
          </w:tcPr>
          <w:p w14:paraId="2CD5BA66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AR </w:t>
            </w:r>
            <w:proofErr w:type="spellStart"/>
            <w:r>
              <w:rPr>
                <w:sz w:val="19"/>
              </w:rPr>
              <w:t>媒体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P3：差异化创新</w:t>
            </w:r>
            <w:proofErr w:type="spellEnd"/>
          </w:p>
        </w:tc>
        <w:tc>
          <w:tcPr>
            <w:tcW w:w="1560" w:type="dxa"/>
          </w:tcPr>
          <w:p w14:paraId="1E5C94C0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平台独有功能形成竞争壁垒</w:t>
            </w:r>
          </w:p>
        </w:tc>
        <w:tc>
          <w:tcPr>
            <w:tcW w:w="3487" w:type="dxa"/>
          </w:tcPr>
          <w:p w14:paraId="60C35E58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AI 辅助创作（自动字幕/智能剪辑/音频降噪/推荐封面）、视频转码 + 对象存储迁移（OSS/</w:t>
            </w:r>
            <w:proofErr w:type="spellStart"/>
            <w:r>
              <w:rPr>
                <w:sz w:val="19"/>
                <w:lang w:eastAsia="zh-CN"/>
              </w:rPr>
              <w:t>CDN</w:t>
            </w:r>
            <w:proofErr w:type="spellEnd"/>
            <w:r>
              <w:rPr>
                <w:sz w:val="19"/>
                <w:lang w:eastAsia="zh-CN"/>
              </w:rPr>
              <w:t>）</w:t>
            </w:r>
          </w:p>
        </w:tc>
        <w:tc>
          <w:tcPr>
            <w:tcW w:w="1813" w:type="dxa"/>
          </w:tcPr>
          <w:p w14:paraId="42073295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AI 辅助创作功能可用，大文件不再落本地磁盘</w:t>
            </w:r>
          </w:p>
        </w:tc>
      </w:tr>
      <w:tr w:rsidR="00C63317" w14:paraId="640BF88A" w14:textId="77777777" w:rsidTr="00152E64">
        <w:trPr>
          <w:jc w:val="center"/>
        </w:trPr>
        <w:tc>
          <w:tcPr>
            <w:tcW w:w="630" w:type="dxa"/>
          </w:tcPr>
          <w:p w14:paraId="2263375C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1701" w:type="dxa"/>
          </w:tcPr>
          <w:p w14:paraId="534F7A25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架构优化</w:t>
            </w:r>
          </w:p>
        </w:tc>
        <w:tc>
          <w:tcPr>
            <w:tcW w:w="1560" w:type="dxa"/>
          </w:tcPr>
          <w:p w14:paraId="2B0DC059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消息模块职责偶有重叠</w:t>
            </w:r>
          </w:p>
        </w:tc>
        <w:tc>
          <w:tcPr>
            <w:tcW w:w="3487" w:type="dxa"/>
          </w:tcPr>
          <w:p w14:paraId="4998E72E" w14:textId="77777777" w:rsidR="00C63317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合并</w:t>
            </w:r>
            <w:proofErr w:type="spellEnd"/>
            <w:r>
              <w:rPr>
                <w:sz w:val="19"/>
              </w:rPr>
              <w:t xml:space="preserve"> chat/conversations </w:t>
            </w:r>
            <w:proofErr w:type="spellStart"/>
            <w:r>
              <w:rPr>
                <w:sz w:val="19"/>
              </w:rPr>
              <w:t>职责边界，沉淀统一消息服务</w:t>
            </w:r>
            <w:proofErr w:type="spellEnd"/>
          </w:p>
        </w:tc>
        <w:tc>
          <w:tcPr>
            <w:tcW w:w="1813" w:type="dxa"/>
          </w:tcPr>
          <w:p w14:paraId="09E9A92E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消息模块单一职责，维护成本降低</w:t>
            </w:r>
          </w:p>
        </w:tc>
      </w:tr>
    </w:tbl>
    <w:p w14:paraId="3A4AB421" w14:textId="77777777" w:rsidR="00C63317" w:rsidRDefault="00C63317">
      <w:pPr>
        <w:spacing w:after="0"/>
        <w:rPr>
          <w:rFonts w:hint="eastAsia"/>
          <w:lang w:eastAsia="zh-CN"/>
        </w:rPr>
      </w:pPr>
    </w:p>
    <w:p w14:paraId="5EED2257" w14:textId="77777777" w:rsidR="00C6331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阶段交付物</w:t>
      </w:r>
      <w:r>
        <w:rPr>
          <w:lang w:eastAsia="zh-CN"/>
        </w:rPr>
        <w:t xml:space="preserve">：具备高级推荐和 AI 辅助创作的社区 </w:t>
      </w:r>
      <w:proofErr w:type="spellStart"/>
      <w:r>
        <w:rPr>
          <w:lang w:eastAsia="zh-CN"/>
        </w:rPr>
        <w:t>V1.4</w:t>
      </w:r>
      <w:proofErr w:type="spellEnd"/>
      <w:r>
        <w:rPr>
          <w:lang w:eastAsia="zh-CN"/>
        </w:rPr>
        <w:t xml:space="preserve"> + 研究成果（软著/论文/专利）。</w:t>
      </w:r>
    </w:p>
    <w:p w14:paraId="5B81977D" w14:textId="77777777" w:rsidR="00BB4458" w:rsidRDefault="00BB4458">
      <w:pPr>
        <w:spacing w:after="200" w:line="276" w:lineRule="auto"/>
        <w:rPr>
          <w:rFonts w:cstheme="majorBidi" w:hint="eastAsia"/>
          <w:b/>
          <w:bCs/>
          <w:color w:val="1A1A2E"/>
          <w:sz w:val="30"/>
          <w:szCs w:val="26"/>
        </w:rPr>
      </w:pPr>
      <w:r>
        <w:rPr>
          <w:rFonts w:hint="eastAsia"/>
        </w:rPr>
        <w:br w:type="page"/>
      </w:r>
    </w:p>
    <w:p w14:paraId="44082A02" w14:textId="223161CC" w:rsidR="00C63317" w:rsidRDefault="00000000">
      <w:pPr>
        <w:pStyle w:val="21"/>
      </w:pPr>
      <w:proofErr w:type="spellStart"/>
      <w:r>
        <w:rPr>
          <w:rFonts w:ascii="微软雅黑" w:eastAsia="微软雅黑" w:hAnsi="微软雅黑"/>
        </w:rPr>
        <w:lastRenderedPageBreak/>
        <w:t>七、支持和协调需求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6237"/>
        <w:gridCol w:w="1269"/>
      </w:tblGrid>
      <w:tr w:rsidR="00C63317" w14:paraId="6665D825" w14:textId="77777777" w:rsidTr="006F6BCA">
        <w:trPr>
          <w:jc w:val="center"/>
        </w:trPr>
        <w:tc>
          <w:tcPr>
            <w:tcW w:w="1560" w:type="dxa"/>
            <w:shd w:val="clear" w:color="auto" w:fill="D9D9D9"/>
          </w:tcPr>
          <w:p w14:paraId="0840663F" w14:textId="77777777" w:rsidR="00C6331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支持项</w:t>
            </w:r>
            <w:proofErr w:type="spellEnd"/>
          </w:p>
        </w:tc>
        <w:tc>
          <w:tcPr>
            <w:tcW w:w="6237" w:type="dxa"/>
            <w:shd w:val="clear" w:color="auto" w:fill="D9D9D9"/>
          </w:tcPr>
          <w:p w14:paraId="299F385C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具体需求</w:t>
            </w:r>
          </w:p>
        </w:tc>
        <w:tc>
          <w:tcPr>
            <w:tcW w:w="1269" w:type="dxa"/>
            <w:shd w:val="clear" w:color="auto" w:fill="D9D9D9"/>
          </w:tcPr>
          <w:p w14:paraId="5C41E11C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阶段</w:t>
            </w:r>
          </w:p>
        </w:tc>
      </w:tr>
      <w:tr w:rsidR="00C63317" w14:paraId="7D0824BF" w14:textId="77777777" w:rsidTr="006F6BCA">
        <w:trPr>
          <w:jc w:val="center"/>
        </w:trPr>
        <w:tc>
          <w:tcPr>
            <w:tcW w:w="1560" w:type="dxa"/>
          </w:tcPr>
          <w:p w14:paraId="5B3955A5" w14:textId="77777777" w:rsidR="00C63317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安全合规</w:t>
            </w:r>
            <w:proofErr w:type="spellEnd"/>
          </w:p>
        </w:tc>
        <w:tc>
          <w:tcPr>
            <w:tcW w:w="6237" w:type="dxa"/>
          </w:tcPr>
          <w:p w14:paraId="419772D5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域名 HTTPS 证书及备案配合；隐私/数据合规评审</w:t>
            </w:r>
          </w:p>
        </w:tc>
        <w:tc>
          <w:tcPr>
            <w:tcW w:w="1269" w:type="dxa"/>
          </w:tcPr>
          <w:p w14:paraId="6A1D31B0" w14:textId="77777777" w:rsidR="00C63317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第一阶段</w:t>
            </w:r>
            <w:proofErr w:type="spellEnd"/>
          </w:p>
        </w:tc>
      </w:tr>
      <w:tr w:rsidR="00C63317" w14:paraId="0AD93F8C" w14:textId="77777777" w:rsidTr="006F6BCA">
        <w:trPr>
          <w:jc w:val="center"/>
        </w:trPr>
        <w:tc>
          <w:tcPr>
            <w:tcW w:w="1560" w:type="dxa"/>
          </w:tcPr>
          <w:p w14:paraId="3C769E3C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审核云服务</w:t>
            </w:r>
          </w:p>
        </w:tc>
        <w:tc>
          <w:tcPr>
            <w:tcW w:w="6237" w:type="dxa"/>
          </w:tcPr>
          <w:p w14:paraId="2DA13E89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阿里云或腾讯云内容安全账号（图片审核）</w:t>
            </w:r>
          </w:p>
        </w:tc>
        <w:tc>
          <w:tcPr>
            <w:tcW w:w="1269" w:type="dxa"/>
          </w:tcPr>
          <w:p w14:paraId="1DE8E656" w14:textId="77777777" w:rsidR="00C63317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第一阶段</w:t>
            </w:r>
            <w:proofErr w:type="spellEnd"/>
          </w:p>
        </w:tc>
      </w:tr>
      <w:tr w:rsidR="00C63317" w14:paraId="514E7F04" w14:textId="77777777" w:rsidTr="006F6BCA">
        <w:trPr>
          <w:jc w:val="center"/>
        </w:trPr>
        <w:tc>
          <w:tcPr>
            <w:tcW w:w="1560" w:type="dxa"/>
          </w:tcPr>
          <w:p w14:paraId="4B678A37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资源与协作</w:t>
            </w:r>
          </w:p>
        </w:tc>
        <w:tc>
          <w:tcPr>
            <w:tcW w:w="6237" w:type="dxa"/>
          </w:tcPr>
          <w:p w14:paraId="5E2E4E33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上线前安排测试与产品同学协同验收核心闭环</w:t>
            </w:r>
          </w:p>
        </w:tc>
        <w:tc>
          <w:tcPr>
            <w:tcW w:w="1269" w:type="dxa"/>
          </w:tcPr>
          <w:p w14:paraId="317ADBC9" w14:textId="77777777" w:rsidR="00C63317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第一阶段</w:t>
            </w:r>
            <w:proofErr w:type="spellEnd"/>
          </w:p>
        </w:tc>
      </w:tr>
      <w:tr w:rsidR="00C63317" w14:paraId="157777EB" w14:textId="77777777" w:rsidTr="006F6BCA">
        <w:trPr>
          <w:jc w:val="center"/>
        </w:trPr>
        <w:tc>
          <w:tcPr>
            <w:tcW w:w="1560" w:type="dxa"/>
          </w:tcPr>
          <w:p w14:paraId="4B6BA3DB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AI 模型资源</w:t>
            </w:r>
          </w:p>
        </w:tc>
        <w:tc>
          <w:tcPr>
            <w:tcW w:w="6237" w:type="dxa"/>
          </w:tcPr>
          <w:p w14:paraId="7B79D582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持续提供文本大模型 API 额度（DeepSeek），评估多模态视觉模型接入费用与额度</w:t>
            </w:r>
          </w:p>
        </w:tc>
        <w:tc>
          <w:tcPr>
            <w:tcW w:w="1269" w:type="dxa"/>
          </w:tcPr>
          <w:p w14:paraId="0C00CAF9" w14:textId="77777777" w:rsidR="00C63317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持续</w:t>
            </w:r>
            <w:proofErr w:type="spellEnd"/>
          </w:p>
        </w:tc>
      </w:tr>
      <w:tr w:rsidR="00C63317" w14:paraId="04FB9862" w14:textId="77777777" w:rsidTr="006F6BCA">
        <w:trPr>
          <w:jc w:val="center"/>
        </w:trPr>
        <w:tc>
          <w:tcPr>
            <w:tcW w:w="1560" w:type="dxa"/>
          </w:tcPr>
          <w:p w14:paraId="23403476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微信生态</w:t>
            </w:r>
          </w:p>
        </w:tc>
        <w:tc>
          <w:tcPr>
            <w:tcW w:w="6237" w:type="dxa"/>
          </w:tcPr>
          <w:p w14:paraId="71294E48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微信开放平台账号（JS-SDK 域名绑定）、小程序主体与 AppID</w:t>
            </w:r>
          </w:p>
        </w:tc>
        <w:tc>
          <w:tcPr>
            <w:tcW w:w="1269" w:type="dxa"/>
          </w:tcPr>
          <w:p w14:paraId="58AD21EE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第二阶段前</w:t>
            </w:r>
          </w:p>
        </w:tc>
      </w:tr>
      <w:tr w:rsidR="00C63317" w14:paraId="6451F736" w14:textId="77777777" w:rsidTr="006F6BCA">
        <w:trPr>
          <w:jc w:val="center"/>
        </w:trPr>
        <w:tc>
          <w:tcPr>
            <w:tcW w:w="1560" w:type="dxa"/>
          </w:tcPr>
          <w:p w14:paraId="431190D0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云资源</w:t>
            </w:r>
          </w:p>
        </w:tc>
        <w:tc>
          <w:tcPr>
            <w:tcW w:w="6237" w:type="dxa"/>
          </w:tcPr>
          <w:p w14:paraId="13ED51A8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对象存储/</w:t>
            </w:r>
            <w:proofErr w:type="spellStart"/>
            <w:r>
              <w:rPr>
                <w:sz w:val="19"/>
                <w:lang w:eastAsia="zh-CN"/>
              </w:rPr>
              <w:t>CDN</w:t>
            </w:r>
            <w:proofErr w:type="spellEnd"/>
            <w:r>
              <w:rPr>
                <w:sz w:val="19"/>
                <w:lang w:eastAsia="zh-CN"/>
              </w:rPr>
              <w:t>（当前本地磁盘，视频大文件为瓶颈）、视频转码服务</w:t>
            </w:r>
          </w:p>
        </w:tc>
        <w:tc>
          <w:tcPr>
            <w:tcW w:w="1269" w:type="dxa"/>
          </w:tcPr>
          <w:p w14:paraId="1262688F" w14:textId="77777777" w:rsidR="00C63317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第五阶段</w:t>
            </w:r>
            <w:proofErr w:type="spellEnd"/>
          </w:p>
        </w:tc>
      </w:tr>
    </w:tbl>
    <w:p w14:paraId="56943A24" w14:textId="77777777" w:rsidR="00BB4458" w:rsidRDefault="00BB4458">
      <w:pPr>
        <w:spacing w:after="200" w:line="276" w:lineRule="auto"/>
        <w:rPr>
          <w:rFonts w:cstheme="majorBidi" w:hint="eastAsia"/>
          <w:b/>
          <w:bCs/>
          <w:color w:val="1A1A2E"/>
          <w:sz w:val="30"/>
          <w:szCs w:val="26"/>
        </w:rPr>
      </w:pPr>
      <w:r>
        <w:rPr>
          <w:rFonts w:hint="eastAsia"/>
        </w:rPr>
        <w:br w:type="page"/>
      </w:r>
    </w:p>
    <w:p w14:paraId="29D4980A" w14:textId="159D8216" w:rsidR="00C63317" w:rsidRDefault="00000000">
      <w:pPr>
        <w:pStyle w:val="21"/>
      </w:pPr>
      <w:proofErr w:type="spellStart"/>
      <w:r>
        <w:rPr>
          <w:rFonts w:ascii="微软雅黑" w:eastAsia="微软雅黑" w:hAnsi="微软雅黑"/>
        </w:rPr>
        <w:lastRenderedPageBreak/>
        <w:t>八、测试计划</w:t>
      </w:r>
      <w:proofErr w:type="spellEnd"/>
    </w:p>
    <w:p w14:paraId="5BD98794" w14:textId="77777777" w:rsidR="00C63317" w:rsidRDefault="00000000">
      <w:pPr>
        <w:rPr>
          <w:rFonts w:hint="eastAsia"/>
          <w:lang w:eastAsia="zh-CN"/>
        </w:rPr>
      </w:pPr>
      <w:r>
        <w:rPr>
          <w:lang w:eastAsia="zh-CN"/>
        </w:rPr>
        <w:t>每个阶段完成后，按以下测试验证：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6939"/>
      </w:tblGrid>
      <w:tr w:rsidR="00C63317" w14:paraId="7A754032" w14:textId="77777777" w:rsidTr="00CF213A">
        <w:trPr>
          <w:jc w:val="center"/>
        </w:trPr>
        <w:tc>
          <w:tcPr>
            <w:tcW w:w="2127" w:type="dxa"/>
            <w:shd w:val="clear" w:color="auto" w:fill="D9D9D9"/>
          </w:tcPr>
          <w:p w14:paraId="433331B3" w14:textId="77777777" w:rsidR="00C6331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测试类型</w:t>
            </w:r>
            <w:proofErr w:type="spellEnd"/>
          </w:p>
        </w:tc>
        <w:tc>
          <w:tcPr>
            <w:tcW w:w="6939" w:type="dxa"/>
            <w:shd w:val="clear" w:color="auto" w:fill="D9D9D9"/>
          </w:tcPr>
          <w:p w14:paraId="1E068050" w14:textId="77777777" w:rsidR="00C6331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覆盖内容</w:t>
            </w:r>
          </w:p>
        </w:tc>
      </w:tr>
      <w:tr w:rsidR="00C63317" w14:paraId="7C8E3755" w14:textId="77777777" w:rsidTr="00CF213A">
        <w:trPr>
          <w:jc w:val="center"/>
        </w:trPr>
        <w:tc>
          <w:tcPr>
            <w:tcW w:w="2127" w:type="dxa"/>
          </w:tcPr>
          <w:p w14:paraId="5E619351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Playwright </w:t>
            </w:r>
            <w:proofErr w:type="spellStart"/>
            <w:r>
              <w:rPr>
                <w:sz w:val="19"/>
              </w:rPr>
              <w:t>端到端</w:t>
            </w:r>
            <w:proofErr w:type="spellEnd"/>
          </w:p>
        </w:tc>
        <w:tc>
          <w:tcPr>
            <w:tcW w:w="6939" w:type="dxa"/>
          </w:tcPr>
          <w:p w14:paraId="605D763F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核心链路 spec（认证/用户流程/管理员流程/权限/素材库/日记全链路）</w:t>
            </w:r>
          </w:p>
        </w:tc>
      </w:tr>
      <w:tr w:rsidR="00C63317" w14:paraId="21374EB8" w14:textId="77777777" w:rsidTr="00CF213A">
        <w:trPr>
          <w:jc w:val="center"/>
        </w:trPr>
        <w:tc>
          <w:tcPr>
            <w:tcW w:w="2127" w:type="dxa"/>
          </w:tcPr>
          <w:p w14:paraId="76EDC005" w14:textId="77777777" w:rsidR="00C63317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接口测试脚本</w:t>
            </w:r>
            <w:proofErr w:type="spellEnd"/>
          </w:p>
        </w:tc>
        <w:tc>
          <w:tcPr>
            <w:tcW w:w="6939" w:type="dxa"/>
          </w:tcPr>
          <w:p w14:paraId="19EC81AB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新增功能对应测试脚本（同步/AI生成/媒体/并发等）</w:t>
            </w:r>
          </w:p>
        </w:tc>
      </w:tr>
      <w:tr w:rsidR="00C63317" w14:paraId="0229A81B" w14:textId="77777777" w:rsidTr="00CF213A">
        <w:trPr>
          <w:jc w:val="center"/>
        </w:trPr>
        <w:tc>
          <w:tcPr>
            <w:tcW w:w="2127" w:type="dxa"/>
          </w:tcPr>
          <w:p w14:paraId="61D3BB43" w14:textId="77777777" w:rsidR="00C63317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编译检查</w:t>
            </w:r>
            <w:proofErr w:type="spellEnd"/>
          </w:p>
        </w:tc>
        <w:tc>
          <w:tcPr>
            <w:tcW w:w="6939" w:type="dxa"/>
          </w:tcPr>
          <w:p w14:paraId="12C3F20D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web/server TypeScript 编译通过</w:t>
            </w:r>
          </w:p>
        </w:tc>
      </w:tr>
      <w:tr w:rsidR="00C63317" w14:paraId="33C5EC48" w14:textId="77777777" w:rsidTr="00CF213A">
        <w:trPr>
          <w:jc w:val="center"/>
        </w:trPr>
        <w:tc>
          <w:tcPr>
            <w:tcW w:w="2127" w:type="dxa"/>
          </w:tcPr>
          <w:p w14:paraId="1322BCF3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手工验证</w:t>
            </w:r>
          </w:p>
        </w:tc>
        <w:tc>
          <w:tcPr>
            <w:tcW w:w="6939" w:type="dxa"/>
          </w:tcPr>
          <w:p w14:paraId="36B75F0B" w14:textId="77777777" w:rsidR="00C63317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浏览器走查新功能发布-展示全链路</w:t>
            </w:r>
          </w:p>
        </w:tc>
      </w:tr>
      <w:tr w:rsidR="00C63317" w14:paraId="08EA2CC0" w14:textId="77777777" w:rsidTr="00CF213A">
        <w:trPr>
          <w:jc w:val="center"/>
        </w:trPr>
        <w:tc>
          <w:tcPr>
            <w:tcW w:w="2127" w:type="dxa"/>
          </w:tcPr>
          <w:p w14:paraId="4B066457" w14:textId="77777777" w:rsidR="00C63317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线上验证</w:t>
            </w:r>
            <w:proofErr w:type="spellEnd"/>
          </w:p>
        </w:tc>
        <w:tc>
          <w:tcPr>
            <w:tcW w:w="6939" w:type="dxa"/>
          </w:tcPr>
          <w:p w14:paraId="4F4443CF" w14:textId="77777777" w:rsidR="00C63317" w:rsidRDefault="00000000">
            <w:pPr>
              <w:rPr>
                <w:rFonts w:hint="eastAsia"/>
              </w:rPr>
            </w:pPr>
            <w:r>
              <w:rPr>
                <w:sz w:val="19"/>
              </w:rPr>
              <w:t>部署后页面/API/WebSocket/SSE 验证</w:t>
            </w:r>
          </w:p>
        </w:tc>
      </w:tr>
    </w:tbl>
    <w:p w14:paraId="58F91248" w14:textId="5683F1E6" w:rsidR="00C63317" w:rsidRDefault="00000000">
      <w:pPr>
        <w:rPr>
          <w:rFonts w:hint="eastAsia"/>
          <w:lang w:eastAsia="zh-CN"/>
        </w:rPr>
      </w:pPr>
      <w:r>
        <w:rPr>
          <w:lang w:eastAsia="zh-CN"/>
        </w:rPr>
        <w:t>每项按"计划—完成—测试—问题—方案"循环自检，面向目标推进。</w:t>
      </w:r>
    </w:p>
    <w:sectPr w:rsidR="00C63317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825D9" w14:textId="77777777" w:rsidR="005F0F68" w:rsidRDefault="005F0F68" w:rsidP="00267E8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02A4C3" w14:textId="77777777" w:rsidR="005F0F68" w:rsidRDefault="005F0F68" w:rsidP="00267E8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71140" w14:textId="77777777" w:rsidR="005F0F68" w:rsidRDefault="005F0F68" w:rsidP="00267E8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EA16D5" w14:textId="77777777" w:rsidR="005F0F68" w:rsidRDefault="005F0F68" w:rsidP="00267E8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2657168">
    <w:abstractNumId w:val="8"/>
  </w:num>
  <w:num w:numId="2" w16cid:durableId="865023695">
    <w:abstractNumId w:val="6"/>
  </w:num>
  <w:num w:numId="3" w16cid:durableId="888034842">
    <w:abstractNumId w:val="5"/>
  </w:num>
  <w:num w:numId="4" w16cid:durableId="857936210">
    <w:abstractNumId w:val="4"/>
  </w:num>
  <w:num w:numId="5" w16cid:durableId="517235982">
    <w:abstractNumId w:val="7"/>
  </w:num>
  <w:num w:numId="6" w16cid:durableId="1567179535">
    <w:abstractNumId w:val="3"/>
  </w:num>
  <w:num w:numId="7" w16cid:durableId="493448702">
    <w:abstractNumId w:val="2"/>
  </w:num>
  <w:num w:numId="8" w16cid:durableId="1842350423">
    <w:abstractNumId w:val="1"/>
  </w:num>
  <w:num w:numId="9" w16cid:durableId="13548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E64"/>
    <w:rsid w:val="00214C34"/>
    <w:rsid w:val="0023325D"/>
    <w:rsid w:val="00267E84"/>
    <w:rsid w:val="0029639D"/>
    <w:rsid w:val="00326F90"/>
    <w:rsid w:val="003749BB"/>
    <w:rsid w:val="003D1056"/>
    <w:rsid w:val="0041324D"/>
    <w:rsid w:val="00472DE0"/>
    <w:rsid w:val="0053106D"/>
    <w:rsid w:val="005F0F68"/>
    <w:rsid w:val="006F6BCA"/>
    <w:rsid w:val="0070354F"/>
    <w:rsid w:val="00844BB5"/>
    <w:rsid w:val="0099757A"/>
    <w:rsid w:val="009E3686"/>
    <w:rsid w:val="00A465DC"/>
    <w:rsid w:val="00A940A3"/>
    <w:rsid w:val="00AA1D8D"/>
    <w:rsid w:val="00B47730"/>
    <w:rsid w:val="00B8551F"/>
    <w:rsid w:val="00BB4458"/>
    <w:rsid w:val="00C63317"/>
    <w:rsid w:val="00CB0664"/>
    <w:rsid w:val="00CF213A"/>
    <w:rsid w:val="00D6638E"/>
    <w:rsid w:val="00DA31A0"/>
    <w:rsid w:val="00DF1D30"/>
    <w:rsid w:val="00E03482"/>
    <w:rsid w:val="00E81ED2"/>
    <w:rsid w:val="00E971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F6CE34"/>
  <w14:defaultImageDpi w14:val="300"/>
  <w15:docId w15:val="{5C978D56-8264-4D5E-A8FC-AA8E36005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240"/>
      <w:outlineLvl w:val="0"/>
    </w:pPr>
    <w:rPr>
      <w:rFonts w:asciiTheme="majorHAnsi" w:eastAsiaTheme="majorEastAsia" w:hAnsiTheme="majorHAnsi" w:cstheme="majorBidi"/>
      <w:b/>
      <w:bCs/>
      <w:color w:val="1A1A2E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/>
      <w:b/>
      <w:bCs/>
      <w:color w:val="1A1A2E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A1A2E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color w:val="1A1A2E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梦宇 程</cp:lastModifiedBy>
  <cp:revision>33</cp:revision>
  <dcterms:created xsi:type="dcterms:W3CDTF">2013-12-23T23:15:00Z</dcterms:created>
  <dcterms:modified xsi:type="dcterms:W3CDTF">2026-08-20T09:36:00Z</dcterms:modified>
  <cp:category/>
</cp:coreProperties>
</file>