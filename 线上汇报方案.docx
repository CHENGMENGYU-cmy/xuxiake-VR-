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徐霞客社区开发线上汇报方案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会议主题：社区开发阶段进展汇报 + 放假后工作计划部署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方案版本：V1.0 · 2026-08-08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编制依据：《社区建设实现说明》《内容生成逻辑链条》《项目修改记录 CHANGELOG》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一、会议基本信息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项目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会议主题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徐霞客社区开发阶段汇报暨节后工作计划部署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会议形式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线上会议（腾讯会议，发起后邀请全员）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建议时间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2026-08-10（周一）14:30，预计 90 分钟（可依团队情况调整）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主持人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项目负责人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记录人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会议秘书 / 项目助理（会后产出纪要）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参会人员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后端服务、前端 Web、闪拍 App（Android）、测试/QA、产品/需求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会议目标：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对齐社区开发当前进度，确认"已完成"与"待办"边界；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各模块负责人汇报进展、风险与遗留问题；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部署放假后的工作计划、优先级与责任人。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二、会议议程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时间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环节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时长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负责人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14:30–14:35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开场：会议目标与议程说明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 min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项目负责人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14:35–14:55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项目整体进度总览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项目负责人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14:55–15:25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各模块进展汇报（每模块 5–6 min）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各负责人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15:25–15:35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风险与遗留问题讨论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 min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全员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15:35–16:00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放假后工作计划部署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25 min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项目负责人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16:00–16:05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责任人与截止时间确认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 min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项目负责人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16:05–16:10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会议总结与纪要确认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 min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记录人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三、项目整体进度总览（主持人汇报用）</w:t>
      </w:r>
    </w:p>
    <w:p>
      <w:r>
        <w:rPr>
          <w:rFonts w:ascii="Microsoft YaHei" w:hAnsi="Microsoft YaHei" w:eastAsia="Microsoft YaHei"/>
          <w:b/>
          <w:i w:val="0"/>
          <w:sz w:val="21"/>
        </w:rPr>
        <w:t>已完成的核心链路（约 100%）：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闪拍 App 采集 → 上传媒体 → 同步元数据 → 内容分层 → AI 生成 → 发布 → 内容治理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✅               ✅           ✅            ✅        ✅        ✅       ✅</w:t>
      </w:r>
    </w:p>
    <w:p>
      <w:pPr>
        <w:spacing w:after="40"/>
      </w:pP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模块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状态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关键成果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四层内容体系闭环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闪拍/分类/日记/游记全链路，品牌升级为"第一视角/瞬间捕获"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App 数据同步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POST /api/sync/snapshots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 幂等同步，Android 端"同步到社区"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内容生成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日记 5 风格真实 DeepSeek；游记结构化章节式（按天分章+配图+信息卡）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发布与可见性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私密/公开/关注可见 + 地点精度控制 + 软删除/统计口径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消息功能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P1+P2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WebSocket 实时、未读计数、富媒体卡片、语音、消息反应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社群功能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P0+P1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社群空间页、动态发布、公告、挑战参与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推荐社区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P0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多信号加权推荐 + 推荐理由展示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媒体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P0+P1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视频/音频上传、沉浸浏览、媒体预览增强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内容审核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敏感词、审核队列、举报处理、强制下架、批量审核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角色权限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P0–P2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用户管理、角色分配、封禁、管理侧边栏分区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测试保障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Playwright 端到端（08/09 spec）+ 接口测试脚本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一句话总结：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社区从"能看能发"推进到"四层内容 + AI 创作 + 社群互动"的核心闭环全部跑通，接下来进入体验增强与差异化阶段。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四、各模块工作进展汇报（汇报人逐条讲）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建议每人 5–6 分钟，按"做了什么 → 验证结果 → 遗留问题"三段式汇报。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4.1 后端服务负责人</w:t>
      </w:r>
    </w:p>
    <w:p>
      <w:r>
        <w:rPr>
          <w:rFonts w:ascii="Microsoft YaHei" w:hAnsi="Microsoft YaHei" w:eastAsia="Microsoft YaHei"/>
          <w:b/>
          <w:i w:val="0"/>
          <w:sz w:val="21"/>
        </w:rPr>
        <w:t>做了什么：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数据同步链路：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/api/sync/snapshots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按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originalId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幂等去重，媒体走分片上传、元数据走 JSON，接口测试脚本通过；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AI 生成升级：游记结构化生成（按素材日期分天章节、自动配当天图、生成标题/导语/信息卡/结尾感悟，落库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journey + journey_stops + journey_stop_media</w:t>
      </w:r>
      <w:r>
        <w:rPr>
          <w:rFonts w:ascii="Microsoft YaHei" w:hAnsi="Microsoft YaHei" w:eastAsia="Microsoft YaHei"/>
          <w:b w:val="0"/>
          <w:i w:val="0"/>
          <w:sz w:val="21"/>
        </w:rPr>
        <w:t>）；失败自动回退本地模板；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内容治理：删除改为软删除（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deleted_at</w:t>
      </w:r>
      <w:r>
        <w:rPr>
          <w:rFonts w:ascii="Microsoft YaHei" w:hAnsi="Microsoft YaHei" w:eastAsia="Microsoft YaHei"/>
          <w:b w:val="0"/>
          <w:i w:val="0"/>
          <w:sz w:val="21"/>
        </w:rPr>
        <w:t>），全部 posts 读查询统一过滤；个人主页统计口径排除草稿/软删/素材；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内容审核：敏感词 + 审核队列 + 举报 + 强制下架 + 批量审核；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消息 P1+P2：合并重复 Controller、修复未读计数、富媒体卡片、语音消息、消息反应；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社群 P0+P1：实体扩展（公告/角色/挑战）、SocialService 服务层抽离、数据库迁移；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角色权限 P0–P2：用户列表/角色分配/封禁接口。</w:t>
      </w:r>
    </w:p>
    <w:p>
      <w:r>
        <w:rPr>
          <w:rFonts w:ascii="Microsoft YaHei" w:hAnsi="Microsoft YaHei" w:eastAsia="Microsoft YaHei"/>
          <w:b/>
          <w:i w:val="0"/>
          <w:sz w:val="21"/>
        </w:rPr>
        <w:t>验证结果：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全部接口走通，软删后详情 404、列表剔除，统计口径与"我的日记"一致（如 sunqi 帖子数 7）。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遗留问题：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图片审核仍为后续接入；视频转码未做；API 限流与监控未做。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4.2 前端 Web 负责人</w:t>
      </w:r>
    </w:p>
    <w:p>
      <w:r>
        <w:rPr>
          <w:rFonts w:ascii="Microsoft YaHei" w:hAnsi="Microsoft YaHei" w:eastAsia="Microsoft YaHei"/>
          <w:b/>
          <w:i w:val="0"/>
          <w:sz w:val="21"/>
        </w:rPr>
        <w:t>做了什么：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四层内容页面：素材库（按地点/时间/行程分类 + 多选跨月）、内容分类、我的日记（草稿箱/公开/私密/关注可见三态切换）、游记散文；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章节式游记编辑器：手写与 AI 统一——标题+封面+导语+信息卡+按天章节（多图/从素材库选图）+结尾感悟，编辑可整体回填；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写日记引导：借鉴小红书"先选素材再进编辑器"，SnapPicker + DiaryComposeDialog 两步式统一入口；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社群空间页重构（封面头部 + 5 Tab）、CommunityPostComposer、公告/挑战 UI；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推荐社区推荐理由展示、内容审核前端（举报弹窗、审核队列批量操作）；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个人主页：按 contentLevel 分类（在路上=日记/游记）、Tab 状态 URL 记忆、粉丝/关注分页；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品牌升级 UI 统一（第一视角/瞬间捕获/找搭子等全站文案）。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验证结果：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Playwright 端到端 08/09 spec 全链路通过（素材库→写日记→存草稿→草稿箱→发布、手写→发布→详情→编辑回填）。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遗留问题：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手写日记与 AI 日记格式已统一；剩余主要依赖后端 P3 能力（运营看板、审计等前端页）。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4.3 闪拍 App（Android）负责人</w:t>
      </w:r>
    </w:p>
    <w:p>
      <w:r>
        <w:rPr>
          <w:rFonts w:ascii="Microsoft YaHei" w:hAnsi="Microsoft YaHei" w:eastAsia="Microsoft YaHei"/>
          <w:b/>
          <w:i w:val="0"/>
          <w:sz w:val="21"/>
        </w:rPr>
        <w:t>做了什么：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"同步到社区"：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CommunitySyncManager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同步协调（登录/上传/幂等/token 刷新）、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CommunityBackendClient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社区 API 客户端（验证码登录/上传媒体/sync）、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CommunityTokenStore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token 与已同步 id 按账号隔离持久化；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入口：主界面"同步到社区"按钮 → 账号+密码+图形验证码登录 → 手动触发同步；媒体（图片/视频/音频）分片上传 + 元数据提交，二次同步幂等跳过。</w:t>
      </w:r>
    </w:p>
    <w:p>
      <w:r>
        <w:rPr>
          <w:rFonts w:ascii="Microsoft YaHei" w:hAnsi="Microsoft YaHei" w:eastAsia="Microsoft YaHei"/>
          <w:b/>
          <w:i w:val="0"/>
          <w:sz w:val="21"/>
        </w:rPr>
        <w:t>验证结果：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与后端联调通过，重复同步不重复插入。</w:t>
      </w:r>
    </w:p>
    <w:p>
      <w:r>
        <w:rPr>
          <w:rFonts w:ascii="Microsoft YaHei" w:hAnsi="Microsoft YaHei" w:eastAsia="Microsoft YaHei"/>
          <w:b/>
          <w:i w:val="0"/>
          <w:sz w:val="21"/>
        </w:rPr>
        <w:t>遗留问题：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当前为手动触发，自动/后台同步、失败断点续传待做；网页导入工具（可选入口）未做。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4.4 测试/QA</w:t>
      </w:r>
    </w:p>
    <w:p>
      <w:r>
        <w:rPr>
          <w:rFonts w:ascii="Microsoft YaHei" w:hAnsi="Microsoft YaHei" w:eastAsia="Microsoft YaHei"/>
          <w:b/>
          <w:i w:val="0"/>
          <w:sz w:val="21"/>
        </w:rPr>
        <w:t>做了什么：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Playwright 端到端：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08-snap-library.spec.ts</w:t>
      </w:r>
      <w:r>
        <w:rPr>
          <w:rFonts w:ascii="Microsoft YaHei" w:hAnsi="Microsoft YaHei" w:eastAsia="Microsoft YaHei"/>
          <w:b w:val="0"/>
          <w:i w:val="0"/>
          <w:sz w:val="21"/>
        </w:rPr>
        <w:t>（素材库 14 步断言：菜单入口/分类 Tab/集合打开/全屏预览/多选/AI 写日记）、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09-diary-flow.spec.ts</w:t>
      </w:r>
      <w:r>
        <w:rPr>
          <w:rFonts w:ascii="Microsoft YaHei" w:hAnsi="Microsoft YaHei" w:eastAsia="Microsoft YaHei"/>
          <w:b w:val="0"/>
          <w:i w:val="0"/>
          <w:sz w:val="21"/>
        </w:rPr>
        <w:t>（多选→批量编辑→存草稿→草稿箱→发布全链路）；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接口测试：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scripts/test-sync-snapshots.js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验证同步幂等；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回归验证：软删除、统计口径、章节式游记编辑回填（Playwright 验证 AI 游记编辑页全字段回填）。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验证结果：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新增用例全通过，后续改动可一键回归。</w:t>
      </w:r>
    </w:p>
    <w:p>
      <w:r>
        <w:rPr>
          <w:rFonts w:ascii="Microsoft YaHei" w:hAnsi="Microsoft YaHei" w:eastAsia="Microsoft YaHei"/>
          <w:b/>
          <w:i w:val="0"/>
          <w:sz w:val="21"/>
        </w:rPr>
        <w:t>遗留问题：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移动端（App 侧）自动化测试未建立；图片审核依赖云服务。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4.5 产品/需求</w:t>
      </w:r>
    </w:p>
    <w:p>
      <w:r>
        <w:rPr>
          <w:rFonts w:ascii="Microsoft YaHei" w:hAnsi="Microsoft YaHei" w:eastAsia="Microsoft YaHei"/>
          <w:b/>
          <w:i w:val="0"/>
          <w:sz w:val="21"/>
        </w:rPr>
        <w:t>做了什么：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需求文档：《快闪 AI 游记与社区系统需求说明书 V1.0》、《内容生成逻辑链条 V1.1》（数据采集→同步→分层→AI 生成→发布→治理完整链路）；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设计方案：社群（群聊升级为内容社区）、消息（"内容驱动对话"四 Phase）、AR 媒体（四 Phase）、推荐社区（P0–P3）均已成文并驱动开发。</w:t>
      </w:r>
    </w:p>
    <w:p>
      <w:r>
        <w:rPr>
          <w:rFonts w:ascii="Microsoft YaHei" w:hAnsi="Microsoft YaHei" w:eastAsia="Microsoft YaHei"/>
          <w:b/>
          <w:i w:val="0"/>
          <w:sz w:val="21"/>
        </w:rPr>
        <w:t>验证结果：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开发与需求对齐，链路文档与代码实现一致。</w:t>
      </w:r>
    </w:p>
    <w:p>
      <w:r>
        <w:rPr>
          <w:rFonts w:ascii="Microsoft YaHei" w:hAnsi="Microsoft YaHei" w:eastAsia="Microsoft YaHei"/>
          <w:b/>
          <w:i w:val="0"/>
          <w:sz w:val="21"/>
        </w:rPr>
        <w:t>遗留问题：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需补充运营侧需求（数据看板指标口径、内容专题策展）。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五、风险与遗留问题讨论（全员）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风险/问题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影响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应对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图片审核未接入云服务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图片内容缺乏自动拦截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放假后接入阿里云/腾讯云内容安全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App 同步为手动触发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用户需主动同步，链路完整但体验一般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后续做自动同步/后台同步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API 限流/监控缺失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上线后无流量保护与告警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划入基础设施待办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移动端无自动化测试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App 回归靠人工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建立 Android 基础冒烟脚本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运营数据看板/审计日志未做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管理员缺数据抓手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放假后角色管理 P3 排期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六、放假后工作计划部署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总体安排（按优先级分 4 周推进）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周次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重点模块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负责人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里程碑/产出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 1 周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推荐社区 P1 + 社群 P3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后端+前端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行为信号采集/负反馈持久化；社群设置页、成员管理、搜索发现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 2 周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消息 P3 + 推荐 P2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后端+前端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位置共享、活动群组、已读状态；分类筛选、无限滚动、刷新推荐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 3 周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P2 + 社群 P4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前端为主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旅行轨迹 AR 回放、AR 地图层、音频专辑；社群地图/攻略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 4 周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审核补强 + 运营 + 微信分享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后端+前端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图片审核接入；运营数据看板、审计日志；微信分享（系统分享+海报）</w:t>
            </w:r>
          </w:p>
        </w:tc>
      </w:tr>
    </w:tbl>
    <w:p>
      <w:pPr>
        <w:spacing w:after="0"/>
      </w:pP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备注：各周任务可并行、可动态调整，最终以周会确认为准。角色与分工可依据实际团队调整。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6.1 第一周：推荐社区 P1 + 社群 P3</w:t>
      </w:r>
    </w:p>
    <w:p>
      <w:r>
        <w:rPr>
          <w:rFonts w:ascii="Microsoft YaHei" w:hAnsi="Microsoft YaHei" w:eastAsia="Microsoft YaHei"/>
          <w:b/>
          <w:i w:val="0"/>
          <w:sz w:val="21"/>
        </w:rPr>
        <w:t>推荐社区 P1（行为信号采集 + 负反馈优化）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新增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user_community_interactions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表，记录浏览/点赞/评论行为；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行为信号纳入评分（20 分权重）；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负反馈从内存迁移到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recommendation_feedback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表；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反馈学习：负反馈标签降权、正反馈标签升权。</w:t>
      </w:r>
    </w:p>
    <w:p>
      <w:r>
        <w:rPr>
          <w:rFonts w:ascii="Microsoft YaHei" w:hAnsi="Microsoft YaHei" w:eastAsia="Microsoft YaHei"/>
          <w:b/>
          <w:i w:val="0"/>
          <w:sz w:val="21"/>
        </w:rPr>
        <w:t>社群 P3（管理与发现）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社群设置页面（编辑封面/名称/简介/规则/分类）；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成员管理（成员列表/分配管理员·版主/踢出）；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社群搜索发现（全局搜索 + 话题聚合 + 热门排行）。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6.2 第二周：消息 P3 + 推荐 P2</w:t>
      </w:r>
    </w:p>
    <w:p>
      <w:r>
        <w:rPr>
          <w:rFonts w:ascii="Microsoft YaHei" w:hAnsi="Microsoft YaHei" w:eastAsia="Microsoft YaHei"/>
          <w:b/>
          <w:i w:val="0"/>
          <w:sz w:val="21"/>
        </w:rPr>
        <w:t>消息 P3（旅行场景增强）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位置共享（发送当前位置/实时位置共享，新增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location_shares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表）；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活动群组消息（围绕社区挑战自动建群，领队广播模式）；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行程协作（群聊共同规划路线、标注兴趣点）；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已读状态追踪。</w:t>
      </w:r>
    </w:p>
    <w:p>
      <w:r>
        <w:rPr>
          <w:rFonts w:ascii="Microsoft YaHei" w:hAnsi="Microsoft YaHei" w:eastAsia="Microsoft YaHei"/>
          <w:b/>
          <w:i w:val="0"/>
          <w:sz w:val="21"/>
        </w:rPr>
        <w:t>推荐 P2（发现体验增强）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分类筛选（旅行/VR/活动/文化）；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无限滚动分页（推荐列表懒加载）；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内容质量评分（帖子平均互动率，15 分权重）；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刷新推荐按钮。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6.3 第三周：AR P2 + 社群 P4</w:t>
      </w:r>
    </w:p>
    <w:p>
      <w:r>
        <w:rPr>
          <w:rFonts w:ascii="Microsoft YaHei" w:hAnsi="Microsoft YaHei" w:eastAsia="Microsoft YaHei"/>
          <w:b/>
          <w:i w:val="0"/>
          <w:sz w:val="21"/>
        </w:rPr>
        <w:t>AR P2（沉浸体验与社交互动）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旅行轨迹 AR 回放（3D 地球轨迹 + 时间线照片墙 + AR 标记点，Three.js/CesiumJS）；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视频弹幕/评论（时间轴评论）、音频评论；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AR 内容地图层（附近 AR 内容标记）；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音频专辑系统（专辑/章节排序/连续播放/定时关闭）。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社群 P4（差异化）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社群地图（成员打卡热力图、推荐路线）；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社群攻略/路线（共享攻略文档、协作编辑 VR 路线）。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6.4 第四周：审核补强 + 运营看板 + 微信分享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图片审核接入云服务（阿里云/腾讯云内容安全）；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运营数据看板（用户数/内容数/活跃度统计 API + 管理页）；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审计日志（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audit_logs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表 + 查询页）；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微信分享：系统分享面板 + 服务端海报生成（含二维码/封面/标题）+ 分享追踪。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6.5 收尾交付项（穿插或延期）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任务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优先级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数据导出（JSON/PDF）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用户个人数据导出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账号注销流程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P3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注销 + 数据清理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App 自动/后台同步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待定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提升 App 侧体验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网页导入工具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手动导入入口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API 限流 / 日志监控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待定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上线前补强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七、会后交付物与准备清单</w:t>
      </w:r>
    </w:p>
    <w:p>
      <w:r>
        <w:rPr>
          <w:rFonts w:ascii="Microsoft YaHei" w:hAnsi="Microsoft YaHei" w:eastAsia="Microsoft YaHei"/>
          <w:b/>
          <w:i w:val="0"/>
          <w:sz w:val="21"/>
        </w:rPr>
        <w:t>会后需要输出：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会议纪要（含各模块遗留问题清单、责任人、截止时间）——记录人；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放假后 4 周排期表（纳入周会跟踪）——项目负责人。</w:t>
      </w:r>
    </w:p>
    <w:p>
      <w:r>
        <w:rPr>
          <w:rFonts w:ascii="Microsoft YaHei" w:hAnsi="Microsoft YaHei" w:eastAsia="Microsoft YaHei"/>
          <w:b/>
          <w:i w:val="0"/>
          <w:sz w:val="21"/>
        </w:rPr>
        <w:t>会前准备（各汇报人）：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提前 1 天把汇报提纲/数据（验证截图、用例数）发会议群，压缩会议中演示时间；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遗留问题先写进提纲，避免会上现场梳理。</w:t>
      </w:r>
    </w:p>
    <w:p>
      <w:r>
        <w:rPr>
          <w:rFonts w:ascii="Microsoft YaHei" w:hAnsi="Microsoft YaHei" w:eastAsia="Microsoft YaHei"/>
          <w:b/>
          <w:i w:val="0"/>
          <w:sz w:val="21"/>
        </w:rPr>
        <w:t>线上会议注意事项：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提前 10 分钟进会，测试麦克风/屏幕共享；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汇报时共享屏幕演示关键界面（素材库、章节式编辑器、社群空间、审核队列）；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每模块汇报控制在 6 分钟内，超时由主持人提醒。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