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F9D0" w14:textId="20B181A0" w:rsidR="00922557" w:rsidRDefault="00986965" w:rsidP="00D92E40">
      <w:pPr>
        <w:pStyle w:val="1"/>
        <w:rPr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52096" behindDoc="0" locked="0" layoutInCell="1" allowOverlap="1" wp14:anchorId="457D5F0E" wp14:editId="6554E657">
            <wp:simplePos x="0" y="0"/>
            <wp:positionH relativeFrom="column">
              <wp:posOffset>3639911</wp:posOffset>
            </wp:positionH>
            <wp:positionV relativeFrom="paragraph">
              <wp:posOffset>614589</wp:posOffset>
            </wp:positionV>
            <wp:extent cx="1934375" cy="1922054"/>
            <wp:effectExtent l="0" t="0" r="8890" b="2540"/>
            <wp:wrapNone/>
            <wp:docPr id="19089528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2862" name="图片 19089528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4375" cy="1922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lang w:eastAsia="zh-CN"/>
        </w:rPr>
        <w:t>一、</w:t>
      </w:r>
      <w:r>
        <w:rPr>
          <w:rFonts w:ascii="微软雅黑" w:eastAsia="微软雅黑" w:hAnsi="微软雅黑" w:cs="微软雅黑" w:hint="eastAsia"/>
          <w:sz w:val="30"/>
          <w:lang w:eastAsia="zh-CN"/>
        </w:rPr>
        <w:t>总</w:t>
      </w:r>
      <w:proofErr w:type="gramStart"/>
      <w:r>
        <w:rPr>
          <w:rFonts w:ascii="微软雅黑" w:eastAsia="微软雅黑" w:hAnsi="微软雅黑" w:cs="微软雅黑" w:hint="eastAsia"/>
          <w:sz w:val="30"/>
          <w:lang w:eastAsia="zh-CN"/>
        </w:rPr>
        <w:t>览</w:t>
      </w:r>
      <w:proofErr w:type="gramEnd"/>
      <w:r>
        <w:rPr>
          <w:rFonts w:ascii="微软雅黑" w:eastAsia="微软雅黑" w:hAnsi="微软雅黑" w:cs="微软雅黑" w:hint="eastAsia"/>
          <w:sz w:val="30"/>
          <w:lang w:eastAsia="zh-CN"/>
        </w:rPr>
        <w:t>图</w:t>
      </w:r>
    </w:p>
    <w:p w14:paraId="0E625BFC" w14:textId="3515354C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E6F8798" w14:textId="488D416C" w:rsidR="00922557" w:rsidRPr="00FE31E8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第一层：数据采集（</w:t>
      </w:r>
      <w:proofErr w:type="gramStart"/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闪拍</w:t>
      </w:r>
      <w:proofErr w:type="gramEnd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App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       </w:t>
      </w:r>
    </w:p>
    <w:p w14:paraId="47B1C323" w14:textId="45EFF1D4" w:rsidR="00922557" w:rsidRPr="00FE31E8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                                                                    </w:t>
      </w:r>
    </w:p>
    <w:p w14:paraId="2346FDD9" w14:textId="27666080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AI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眼镜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拍照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/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录像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/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语音感悟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                                                                       </w:t>
      </w:r>
    </w:p>
    <w:p w14:paraId="7585383C" w14:textId="7101EA3F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├─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硬件元数据：时间、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GPS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、地点名、天气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</w:t>
      </w:r>
    </w:p>
    <w:p w14:paraId="12CB3DCD" w14:textId="3A90EFEA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├─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语音感悟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阿里云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NLS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转写为文字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</w:t>
      </w:r>
    </w:p>
    <w:p w14:paraId="1A0E9972" w14:textId="6550BAD9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└─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生成三份本地数据：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           </w:t>
      </w:r>
    </w:p>
    <w:p w14:paraId="3D217831" w14:textId="651D04AD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 </w:t>
      </w:r>
      <w:r w:rsidRPr="00FE31E8">
        <w:rPr>
          <w:rFonts w:ascii="Cambria Math" w:eastAsia="Consolas" w:hAnsi="Cambria Math" w:cs="Cambria Math"/>
          <w:color w:val="000000" w:themeColor="text1"/>
          <w:sz w:val="18"/>
        </w:rPr>
        <w:t>①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拍摄票据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(</w:t>
      </w:r>
      <w:proofErr w:type="spellStart"/>
      <w:r w:rsidRPr="00FE31E8">
        <w:rPr>
          <w:rFonts w:ascii="Times New Roman" w:eastAsia="Consolas" w:hAnsi="Times New Roman"/>
          <w:color w:val="000000" w:themeColor="text1"/>
          <w:sz w:val="18"/>
        </w:rPr>
        <w:t>SharedPreferences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JSON)                                </w:t>
      </w:r>
    </w:p>
    <w:p w14:paraId="480CB81B" w14:textId="5227BECC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 </w:t>
      </w:r>
      <w:r w:rsidRPr="00FE31E8">
        <w:rPr>
          <w:rFonts w:ascii="Cambria Math" w:eastAsia="Consolas" w:hAnsi="Cambria Math" w:cs="Cambria Math"/>
          <w:color w:val="000000" w:themeColor="text1"/>
          <w:sz w:val="18"/>
        </w:rPr>
        <w:t>②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</w:t>
      </w:r>
      <w:proofErr w:type="spellStart"/>
      <w:r w:rsidRPr="00FE31E8">
        <w:rPr>
          <w:rFonts w:ascii="Times New Roman" w:eastAsia="Consolas" w:hAnsi="Times New Roman"/>
          <w:color w:val="000000" w:themeColor="text1"/>
          <w:sz w:val="18"/>
        </w:rPr>
        <w:t>noah_travel.db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(SQLite: trips/moments/reflections)              </w:t>
      </w:r>
    </w:p>
    <w:p w14:paraId="2AFFC884" w14:textId="0700F0BB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 </w:t>
      </w:r>
      <w:r w:rsidRPr="00FE31E8">
        <w:rPr>
          <w:rFonts w:ascii="Cambria Math" w:eastAsia="Consolas" w:hAnsi="Cambria Math" w:cs="Cambria Math"/>
          <w:color w:val="000000" w:themeColor="text1"/>
          <w:sz w:val="18"/>
        </w:rPr>
        <w:t>③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物理媒体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(Noah/Photos/*.jpg, *.</w:t>
      </w:r>
      <w:proofErr w:type="spellStart"/>
      <w:r w:rsidRPr="00FE31E8">
        <w:rPr>
          <w:rFonts w:ascii="Times New Roman" w:eastAsia="Consolas" w:hAnsi="Times New Roman"/>
          <w:color w:val="000000" w:themeColor="text1"/>
          <w:sz w:val="18"/>
        </w:rPr>
        <w:t>mp4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, Thumbnails/*.jpg)           </w:t>
      </w:r>
    </w:p>
    <w:p w14:paraId="31BC283A" w14:textId="2FA5A97A" w:rsidR="00922557" w:rsidRPr="00986965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>└────────────────────────────┬─────────────────────────────────────────</w:t>
      </w:r>
    </w:p>
    <w:p w14:paraId="1A5FFC5C" w14:textId="6EFDC84C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    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>│</w:t>
      </w:r>
    </w:p>
    <w:p w14:paraId="6F610D3E" w14:textId="202F3604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  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▼</w:t>
      </w:r>
    </w:p>
    <w:p w14:paraId="7945E9B9" w14:textId="2E6B583E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EE243EE" w14:textId="56BFBBA2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第二层：数据同步（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App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社区后端）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</w:t>
      </w:r>
    </w:p>
    <w:p w14:paraId="31059FDE" w14:textId="6725135E" w:rsidR="00922557" w:rsidRPr="00FE31E8" w:rsidRDefault="00986965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365A4A" wp14:editId="3B53C0DB">
            <wp:simplePos x="0" y="0"/>
            <wp:positionH relativeFrom="column">
              <wp:posOffset>3959543</wp:posOffset>
            </wp:positionH>
            <wp:positionV relativeFrom="paragraph">
              <wp:posOffset>50165</wp:posOffset>
            </wp:positionV>
            <wp:extent cx="1582922" cy="3240722"/>
            <wp:effectExtent l="0" t="0" r="0" b="0"/>
            <wp:wrapNone/>
            <wp:docPr id="846838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8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2922" cy="324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</w:t>
      </w:r>
      <w:r w:rsidRPr="00FE31E8">
        <w:rPr>
          <w:rFonts w:ascii="Cambria Math" w:eastAsia="Consolas" w:hAnsi="Cambria Math" w:cs="Cambria Math"/>
          <w:color w:val="000000" w:themeColor="text1"/>
          <w:sz w:val="18"/>
          <w:lang w:eastAsia="zh-CN"/>
        </w:rPr>
        <w:t>①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上传媒体文件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                                                                                             </w:t>
      </w:r>
    </w:p>
    <w:p w14:paraId="06241A75" w14:textId="77503978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</w:t>
      </w:r>
      <w:r w:rsidRPr="00FE31E8">
        <w:rPr>
          <w:rFonts w:ascii="Cambria Math" w:eastAsia="Consolas" w:hAnsi="Cambria Math" w:cs="Cambria Math"/>
          <w:color w:val="000000" w:themeColor="text1"/>
          <w:sz w:val="18"/>
          <w:lang w:eastAsia="zh-CN"/>
        </w:rPr>
        <w:t>②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提交元数据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                                                                                  </w:t>
      </w:r>
    </w:p>
    <w:p w14:paraId="3217A0CB" w14:textId="1BF78D3D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├─ </w:t>
      </w:r>
      <w:r w:rsidRPr="00FE31E8">
        <w:rPr>
          <w:rFonts w:ascii="宋体" w:eastAsia="宋体" w:hAnsi="宋体" w:cs="宋体" w:hint="eastAsia"/>
          <w:color w:val="000000" w:themeColor="text1"/>
          <w:sz w:val="18"/>
        </w:rPr>
        <w:t>按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</w:t>
      </w:r>
      <w:proofErr w:type="spellStart"/>
      <w:r w:rsidRPr="00FE31E8">
        <w:rPr>
          <w:rFonts w:ascii="Times New Roman" w:eastAsia="Consolas" w:hAnsi="Times New Roman"/>
          <w:color w:val="000000" w:themeColor="text1"/>
          <w:sz w:val="18"/>
        </w:rPr>
        <w:t>originalId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幂等去重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→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不重复插入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                  </w:t>
      </w:r>
    </w:p>
    <w:p w14:paraId="4F805E9E" w14:textId="4ABA8B20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├─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每条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moment →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创建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SNAPSHOT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闪拍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(PRIVATE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仅自己可见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)            </w:t>
      </w:r>
    </w:p>
    <w:p w14:paraId="0ABAA932" w14:textId="342E4F26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├─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媒体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URL → </w:t>
      </w:r>
      <w:proofErr w:type="spellStart"/>
      <w:r w:rsidRPr="00FE31E8">
        <w:rPr>
          <w:rFonts w:ascii="Times New Roman" w:eastAsia="Consolas" w:hAnsi="Times New Roman"/>
          <w:color w:val="000000" w:themeColor="text1"/>
          <w:sz w:val="18"/>
        </w:rPr>
        <w:t>media_items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                            </w:t>
      </w:r>
    </w:p>
    <w:p w14:paraId="35F995D1" w14:textId="38624243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├─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感悟文字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→ 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闪拍正文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content                                    </w:t>
      </w:r>
    </w:p>
    <w:p w14:paraId="42F544AC" w14:textId="443EBEF5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>│        └─ GPS/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天气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>/</w:t>
      </w:r>
      <w:proofErr w:type="spellStart"/>
      <w:r w:rsidRPr="00FE31E8">
        <w:rPr>
          <w:rFonts w:ascii="宋体" w:eastAsia="宋体" w:hAnsi="宋体" w:cs="宋体" w:hint="eastAsia"/>
          <w:color w:val="000000" w:themeColor="text1"/>
          <w:sz w:val="18"/>
        </w:rPr>
        <w:t>活动分类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/source → </w:t>
      </w:r>
      <w:proofErr w:type="spellStart"/>
      <w:r w:rsidRPr="00FE31E8">
        <w:rPr>
          <w:rFonts w:ascii="Times New Roman" w:eastAsia="Consolas" w:hAnsi="Times New Roman"/>
          <w:color w:val="000000" w:themeColor="text1"/>
          <w:sz w:val="18"/>
        </w:rPr>
        <w:t>vr_metadata</w:t>
      </w:r>
      <w:proofErr w:type="spellEnd"/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JSON                     </w:t>
      </w:r>
    </w:p>
    <w:p w14:paraId="56585AD7" w14:textId="15FF7EF4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>└────────────────────────────┬─────────────────────────────────────────</w:t>
      </w:r>
    </w:p>
    <w:p w14:paraId="16A1DA93" w14:textId="72E7145A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    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>│</w:t>
      </w:r>
    </w:p>
    <w:p w14:paraId="5A4B0587" w14:textId="4CFB50DE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  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▼</w:t>
      </w:r>
    </w:p>
    <w:p w14:paraId="0B1FFADE" w14:textId="39779E0F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4E7BC8F" w14:textId="48D58F16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第三层：内容分层（我的内容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·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侧边栏）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</w:t>
      </w:r>
    </w:p>
    <w:p w14:paraId="2939B6B5" w14:textId="464CA19A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                                                                   </w:t>
      </w:r>
    </w:p>
    <w:p w14:paraId="28087987" w14:textId="4D88D0E2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</w:t>
      </w:r>
      <w:r w:rsidRPr="00FE31E8">
        <w:rPr>
          <w:rFonts w:ascii="Segoe UI Emoji" w:eastAsia="Consolas" w:hAnsi="Segoe UI Emoji" w:cs="Segoe UI Emoji"/>
          <w:color w:val="000000" w:themeColor="text1"/>
          <w:sz w:val="18"/>
          <w:lang w:eastAsia="zh-CN"/>
        </w:rPr>
        <w:t>📷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我</w:t>
      </w:r>
      <w:proofErr w:type="gramStart"/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的闪拍</w:t>
      </w:r>
      <w:proofErr w:type="gramEnd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原始素材，可分类筛选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</w:t>
      </w:r>
    </w:p>
    <w:p w14:paraId="682AED08" w14:textId="2F13C453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├──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纯事实记录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整理为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LOG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日志（私人素材，不公开）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</w:t>
      </w:r>
    </w:p>
    <w:p w14:paraId="51D44690" w14:textId="245F82B7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│                                                             </w:t>
      </w:r>
    </w:p>
    <w:p w14:paraId="57A3E96A" w14:textId="7F2662CB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▼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点击卡片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          </w:t>
      </w:r>
    </w:p>
    <w:p w14:paraId="463E5EF3" w14:textId="2F50D84E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</w:t>
      </w:r>
      <w:r w:rsidRPr="00FE31E8">
        <w:rPr>
          <w:rFonts w:ascii="Segoe UI Emoji" w:eastAsia="Consolas" w:hAnsi="Segoe UI Emoji" w:cs="Segoe UI Emoji"/>
          <w:color w:val="000000" w:themeColor="text1"/>
          <w:sz w:val="18"/>
          <w:lang w:eastAsia="zh-CN"/>
        </w:rPr>
        <w:t>📝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我的日记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情感反思文章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</w:t>
      </w:r>
    </w:p>
    <w:p w14:paraId="20477441" w14:textId="1258C458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│  AI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生成（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5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种风格）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/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手写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/ </w:t>
      </w:r>
      <w:proofErr w:type="gramStart"/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从闪拍</w:t>
      </w:r>
      <w:proofErr w:type="gramEnd"/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生成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</w:t>
      </w:r>
    </w:p>
    <w:p w14:paraId="7043A3D9" w14:textId="727126F4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▼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保存为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草稿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/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私密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/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公开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</w:t>
      </w:r>
    </w:p>
    <w:p w14:paraId="6DF1AB8C" w14:textId="11ECBED4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</w:t>
      </w:r>
      <w:r w:rsidRPr="00FE31E8">
        <w:rPr>
          <w:rFonts w:ascii="Segoe UI Emoji" w:eastAsia="Consolas" w:hAnsi="Segoe UI Emoji" w:cs="Segoe UI Emoji"/>
          <w:color w:val="000000" w:themeColor="text1"/>
          <w:sz w:val="18"/>
          <w:lang w:eastAsia="zh-CN"/>
        </w:rPr>
        <w:t>📖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游记散文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最终产出物（图文叙事章节式）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</w:t>
      </w:r>
    </w:p>
    <w:p w14:paraId="6B4F1377" w14:textId="7F4B57D2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>└────────────┬───────────────────────────────┬─────────────────────────</w:t>
      </w:r>
    </w:p>
    <w:p w14:paraId="53AAB4F0" w14:textId="7B0C3FB2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│            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>│</w:t>
      </w:r>
    </w:p>
    <w:p w14:paraId="56EC4D01" w14:textId="05DDF6C7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 xml:space="preserve">▼                  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</w:rPr>
        <w:t>▼</w:t>
      </w:r>
    </w:p>
    <w:p w14:paraId="4252F5D5" w14:textId="77777777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</w:rPr>
      </w:pPr>
      <w:r w:rsidRPr="00FE31E8">
        <w:rPr>
          <w:rFonts w:ascii="Times New Roman" w:eastAsia="Consolas" w:hAnsi="Times New Roman"/>
          <w:color w:val="000000" w:themeColor="text1"/>
          <w:sz w:val="18"/>
        </w:rPr>
        <w:t>┌───────────────────────────┐   ┌──────────────────────────────────────┐</w:t>
      </w:r>
    </w:p>
    <w:p w14:paraId="3A60FD9F" w14:textId="3B34EAE7" w:rsidR="00922557" w:rsidRPr="00B062CE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第四层：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AI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生成</w:t>
      </w:r>
      <w:r w:rsidR="00FE31E8">
        <w:rPr>
          <w:rFonts w:ascii="Segoe UI Emoji" w:eastAsia="宋体" w:hAnsi="Segoe UI Emoji" w:cs="Segoe UI Emoji" w:hint="eastAsia"/>
          <w:color w:val="000000" w:themeColor="text1"/>
          <w:sz w:val="18"/>
          <w:lang w:eastAsia="zh-CN"/>
        </w:rPr>
        <w:t xml:space="preserve">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第五层：发布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</w:t>
      </w:r>
    </w:p>
    <w:p w14:paraId="35EEA07E" w14:textId="36198F35" w:rsidR="00922557" w:rsidRPr="00FE31E8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proofErr w:type="gramStart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│  A.</w:t>
      </w:r>
      <w:proofErr w:type="gramEnd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日记生成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A.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日记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</w:t>
      </w:r>
    </w:p>
    <w:p w14:paraId="1E8FD28C" w14:textId="47C97582" w:rsidR="00922557" w:rsidRPr="00FE31E8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      </w:t>
      </w:r>
      <w:r w:rsidR="00B062CE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├─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草稿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我的日记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(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私密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)          </w:t>
      </w:r>
    </w:p>
    <w:p w14:paraId="0E8D175C" w14:textId="279BF103" w:rsidR="00922557" w:rsidRPr="00FE31E8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输入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: </w:t>
      </w:r>
      <w:proofErr w:type="gramStart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1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条闪拍</w:t>
      </w:r>
      <w:proofErr w:type="gramEnd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+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风格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├─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私密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仅自己可见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</w:t>
      </w:r>
    </w:p>
    <w:p w14:paraId="21E44522" w14:textId="0B1B4152" w:rsidR="00922557" w:rsidRPr="00986965" w:rsidRDefault="00000000">
      <w:pPr>
        <w:shd w:val="clear" w:color="auto" w:fill="F2F2F2"/>
        <w:spacing w:after="0" w:line="264" w:lineRule="auto"/>
        <w:rPr>
          <w:rFonts w:ascii="Times New Roman" w:eastAsia="宋体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输出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: DIARY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标题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/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正文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/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感悟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└─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公开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日记广场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</w:t>
      </w:r>
    </w:p>
    <w:p w14:paraId="4D3CF93A" w14:textId="4597C7F1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proofErr w:type="gramStart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lastRenderedPageBreak/>
        <w:t>│  B.</w:t>
      </w:r>
      <w:proofErr w:type="gramEnd"/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游记生成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B.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游记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</w:t>
      </w:r>
    </w:p>
    <w:p w14:paraId="3731F1AC" w14:textId="2C7BE74A" w:rsidR="00922557" w:rsidRPr="00FE31E8" w:rsidRDefault="00874998" w:rsidP="00874998">
      <w:pPr>
        <w:shd w:val="clear" w:color="auto" w:fill="F2F2F2"/>
        <w:spacing w:after="0" w:line="264" w:lineRule="auto"/>
        <w:ind w:firstLineChars="250" w:firstLine="450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输入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: N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条日志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+ N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条日记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+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提示词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+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语气篇幅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├─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保存私密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游记散文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-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我的</w:t>
      </w:r>
    </w:p>
    <w:p w14:paraId="121137E4" w14:textId="4BD1FE3B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</w:t>
      </w:r>
      <w:r w:rsidR="00874998"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输出</w:t>
      </w:r>
      <w:r w:rsidR="00874998"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: </w:t>
      </w:r>
      <w:r w:rsidR="00874998"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结构化</w:t>
      </w:r>
      <w:r w:rsidR="00874998"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TRAVELOGUE</w:t>
      </w:r>
      <w:r w:rsidR="00874998"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（按天分章</w:t>
      </w:r>
      <w:r w:rsidR="00874998"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+</w:t>
      </w:r>
      <w:r w:rsidR="00874998"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配图</w:t>
      </w:r>
      <w:r w:rsidR="00874998"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+</w:t>
      </w:r>
      <w:r w:rsidR="00874998"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信息卡）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</w:t>
      </w:r>
      <w:r w:rsidR="0087499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└─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发布社区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→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游记散文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-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已发布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</w:t>
      </w:r>
    </w:p>
    <w:p w14:paraId="3999E897" w14:textId="52EFC24E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    </w:t>
      </w:r>
      <w:r w:rsidR="0087499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编辑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: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章节式图文编辑器统一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</w:t>
      </w:r>
    </w:p>
    <w:p w14:paraId="0C0D537E" w14:textId="70FA6FD0" w:rsidR="00922557" w:rsidRPr="00FE31E8" w:rsidRDefault="00000000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│        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                                   </w:t>
      </w:r>
      <w:r w:rsidR="0087499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                                   </w:t>
      </w:r>
      <w:r w:rsidR="00FE31E8">
        <w:rPr>
          <w:rFonts w:ascii="Times New Roman" w:eastAsia="宋体" w:hAnsi="Times New Roman" w:hint="eastAsia"/>
          <w:color w:val="000000" w:themeColor="text1"/>
          <w:sz w:val="18"/>
          <w:lang w:eastAsia="zh-CN"/>
        </w:rPr>
        <w:t xml:space="preserve">  </w:t>
      </w:r>
      <w:r w:rsidRPr="00FE31E8">
        <w:rPr>
          <w:rFonts w:ascii="宋体" w:eastAsia="宋体" w:hAnsi="宋体" w:cs="宋体" w:hint="eastAsia"/>
          <w:color w:val="000000" w:themeColor="text1"/>
          <w:sz w:val="18"/>
          <w:lang w:eastAsia="zh-CN"/>
        </w:rPr>
        <w:t>可见性切换即时刷新两区</w:t>
      </w: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 xml:space="preserve">                                                    </w:t>
      </w:r>
    </w:p>
    <w:p w14:paraId="5EE0BB21" w14:textId="71E82912" w:rsidR="00922557" w:rsidRPr="00986965" w:rsidRDefault="00000000" w:rsidP="00986965">
      <w:pPr>
        <w:shd w:val="clear" w:color="auto" w:fill="F2F2F2"/>
        <w:spacing w:after="0" w:line="264" w:lineRule="auto"/>
        <w:rPr>
          <w:rFonts w:ascii="Times New Roman" w:hAnsi="Times New Roman"/>
          <w:color w:val="000000" w:themeColor="text1"/>
          <w:lang w:eastAsia="zh-CN"/>
        </w:rPr>
      </w:pPr>
      <w:r w:rsidRPr="00FE31E8">
        <w:rPr>
          <w:rFonts w:ascii="Times New Roman" w:eastAsia="Consolas" w:hAnsi="Times New Roman"/>
          <w:color w:val="000000" w:themeColor="text1"/>
          <w:sz w:val="18"/>
          <w:lang w:eastAsia="zh-CN"/>
        </w:rPr>
        <w:t>└───────────────────────────┘   └──────────────────────────────────────┘</w:t>
      </w:r>
    </w:p>
    <w:p w14:paraId="03219EDD" w14:textId="09FAAAE1" w:rsidR="00922557" w:rsidRPr="00B64280" w:rsidRDefault="00D92E40" w:rsidP="00D92E40">
      <w:pPr>
        <w:pStyle w:val="21"/>
        <w:rPr>
          <w:rFonts w:ascii="黑体" w:eastAsia="黑体" w:hAnsi="黑体" w:hint="eastAsia"/>
          <w:lang w:eastAsia="zh-CN"/>
        </w:rPr>
      </w:pPr>
      <w:r w:rsidRPr="00B64280">
        <w:rPr>
          <w:rFonts w:ascii="黑体" w:eastAsia="黑体" w:hAnsi="黑体" w:hint="eastAsia"/>
          <w:lang w:eastAsia="zh-CN"/>
        </w:rPr>
        <w:t>1.1</w:t>
      </w:r>
      <w:r w:rsidRPr="00B64280">
        <w:rPr>
          <w:rFonts w:ascii="黑体" w:eastAsia="黑体" w:hAnsi="黑体" w:cs="MS Gothic"/>
          <w:b w:val="0"/>
          <w:bCs w:val="0"/>
          <w:lang w:eastAsia="zh-CN"/>
        </w:rPr>
        <w:t>各</w:t>
      </w:r>
      <w:r w:rsidRPr="00B64280">
        <w:rPr>
          <w:rFonts w:ascii="黑体" w:eastAsia="黑体" w:hAnsi="黑体" w:cs="微软雅黑"/>
          <w:b w:val="0"/>
          <w:bCs w:val="0"/>
          <w:lang w:eastAsia="zh-CN"/>
        </w:rPr>
        <w:t>层详细说</w:t>
      </w:r>
      <w:r w:rsidRPr="00B64280">
        <w:rPr>
          <w:rFonts w:ascii="黑体" w:eastAsia="黑体" w:hAnsi="黑体" w:cs="MS Gothic"/>
          <w:b w:val="0"/>
          <w:bCs w:val="0"/>
          <w:lang w:eastAsia="zh-CN"/>
        </w:rPr>
        <w:t>明</w:t>
      </w:r>
    </w:p>
    <w:p w14:paraId="6300C2EE" w14:textId="77777777" w:rsidR="00922557" w:rsidRDefault="00000000">
      <w:pPr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t>闪拍</w:t>
      </w:r>
      <w:proofErr w:type="gramEnd"/>
      <w:r>
        <w:rPr>
          <w:b/>
          <w:lang w:eastAsia="zh-CN"/>
        </w:rPr>
        <w:t xml:space="preserve"> vs 日志 vs 日记 vs 游记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922557" w14:paraId="4B312D79" w14:textId="77777777" w:rsidTr="0092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2F431A8D" w14:textId="77777777" w:rsidR="00922557" w:rsidRDefault="00922557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13" w:type="dxa"/>
          </w:tcPr>
          <w:p w14:paraId="3C5E5C5A" w14:textId="106AEBEB" w:rsidR="0092255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闪拍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813" w:type="dxa"/>
          </w:tcPr>
          <w:p w14:paraId="0B09CD54" w14:textId="6F9E91E1" w:rsidR="0092255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日志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813" w:type="dxa"/>
          </w:tcPr>
          <w:p w14:paraId="1216C0D2" w14:textId="2807142E" w:rsidR="0092255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日记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813" w:type="dxa"/>
          </w:tcPr>
          <w:p w14:paraId="0DEFFFB3" w14:textId="78246A18" w:rsidR="0092255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游记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922557" w14:paraId="6CCB95C3" w14:textId="77777777" w:rsidTr="009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27D2811E" w14:textId="77777777" w:rsidR="00922557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9"/>
              </w:rPr>
              <w:t>本质</w:t>
            </w:r>
            <w:proofErr w:type="spellEnd"/>
          </w:p>
        </w:tc>
        <w:tc>
          <w:tcPr>
            <w:tcW w:w="1813" w:type="dxa"/>
          </w:tcPr>
          <w:p w14:paraId="51B02135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原始捕捉</w:t>
            </w:r>
            <w:proofErr w:type="spellEnd"/>
          </w:p>
        </w:tc>
        <w:tc>
          <w:tcPr>
            <w:tcW w:w="1813" w:type="dxa"/>
          </w:tcPr>
          <w:p w14:paraId="6CF6C8C4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事实记录</w:t>
            </w:r>
            <w:proofErr w:type="spellEnd"/>
          </w:p>
        </w:tc>
        <w:tc>
          <w:tcPr>
            <w:tcW w:w="1813" w:type="dxa"/>
          </w:tcPr>
          <w:p w14:paraId="5280F13A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情感反思</w:t>
            </w:r>
            <w:proofErr w:type="spellEnd"/>
          </w:p>
        </w:tc>
        <w:tc>
          <w:tcPr>
            <w:tcW w:w="1813" w:type="dxa"/>
          </w:tcPr>
          <w:p w14:paraId="37B318CF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综合文章</w:t>
            </w:r>
            <w:proofErr w:type="spellEnd"/>
          </w:p>
        </w:tc>
      </w:tr>
      <w:tr w:rsidR="00922557" w14:paraId="00DEFCF8" w14:textId="77777777" w:rsidTr="0092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593D4E81" w14:textId="77777777" w:rsidR="00922557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9"/>
              </w:rPr>
              <w:t>来源</w:t>
            </w:r>
            <w:proofErr w:type="spellEnd"/>
          </w:p>
        </w:tc>
        <w:tc>
          <w:tcPr>
            <w:tcW w:w="1813" w:type="dxa"/>
          </w:tcPr>
          <w:p w14:paraId="1FF97DA9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同步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拍摄</w:t>
            </w:r>
            <w:proofErr w:type="spellEnd"/>
          </w:p>
        </w:tc>
        <w:tc>
          <w:tcPr>
            <w:tcW w:w="1813" w:type="dxa"/>
          </w:tcPr>
          <w:p w14:paraId="41568B38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闪拍整理</w:t>
            </w:r>
            <w:proofErr w:type="spellEnd"/>
          </w:p>
        </w:tc>
        <w:tc>
          <w:tcPr>
            <w:tcW w:w="1813" w:type="dxa"/>
          </w:tcPr>
          <w:p w14:paraId="3027C07B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生成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手写</w:t>
            </w:r>
            <w:proofErr w:type="spellEnd"/>
          </w:p>
        </w:tc>
        <w:tc>
          <w:tcPr>
            <w:tcW w:w="1813" w:type="dxa"/>
          </w:tcPr>
          <w:p w14:paraId="0010000F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日志+日记+AI</w:t>
            </w:r>
            <w:proofErr w:type="spellEnd"/>
          </w:p>
        </w:tc>
      </w:tr>
      <w:tr w:rsidR="00922557" w14:paraId="3B29B54D" w14:textId="77777777" w:rsidTr="009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059B6E72" w14:textId="77777777" w:rsidR="00922557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9"/>
              </w:rPr>
              <w:t>发布</w:t>
            </w:r>
            <w:proofErr w:type="spellEnd"/>
          </w:p>
        </w:tc>
        <w:tc>
          <w:tcPr>
            <w:tcW w:w="1813" w:type="dxa"/>
          </w:tcPr>
          <w:p w14:paraId="36E8BCF6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1813" w:type="dxa"/>
          </w:tcPr>
          <w:p w14:paraId="19A5F256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1813" w:type="dxa"/>
          </w:tcPr>
          <w:p w14:paraId="0E4E8D16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可发布</w:t>
            </w:r>
            <w:proofErr w:type="spellEnd"/>
          </w:p>
        </w:tc>
        <w:tc>
          <w:tcPr>
            <w:tcW w:w="1813" w:type="dxa"/>
          </w:tcPr>
          <w:p w14:paraId="76872F2C" w14:textId="77777777" w:rsidR="009225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可发布</w:t>
            </w:r>
            <w:proofErr w:type="spellEnd"/>
          </w:p>
        </w:tc>
      </w:tr>
      <w:tr w:rsidR="00922557" w14:paraId="76A99A98" w14:textId="77777777" w:rsidTr="0092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4A1D30CD" w14:textId="77777777" w:rsidR="00922557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9"/>
              </w:rPr>
              <w:t>作用</w:t>
            </w:r>
            <w:proofErr w:type="spellEnd"/>
          </w:p>
        </w:tc>
        <w:tc>
          <w:tcPr>
            <w:tcW w:w="1813" w:type="dxa"/>
          </w:tcPr>
          <w:p w14:paraId="5CE5FC8A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素材</w:t>
            </w:r>
            <w:proofErr w:type="spellEnd"/>
          </w:p>
        </w:tc>
        <w:tc>
          <w:tcPr>
            <w:tcW w:w="1813" w:type="dxa"/>
          </w:tcPr>
          <w:p w14:paraId="7E1632B0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素材</w:t>
            </w:r>
            <w:proofErr w:type="spellEnd"/>
          </w:p>
        </w:tc>
        <w:tc>
          <w:tcPr>
            <w:tcW w:w="1813" w:type="dxa"/>
          </w:tcPr>
          <w:p w14:paraId="34A3941B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内容</w:t>
            </w:r>
            <w:proofErr w:type="spellEnd"/>
          </w:p>
        </w:tc>
        <w:tc>
          <w:tcPr>
            <w:tcW w:w="1813" w:type="dxa"/>
          </w:tcPr>
          <w:p w14:paraId="0275A78E" w14:textId="77777777" w:rsidR="0092255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产出物</w:t>
            </w:r>
            <w:proofErr w:type="spellEnd"/>
          </w:p>
        </w:tc>
      </w:tr>
    </w:tbl>
    <w:p w14:paraId="0E7C8D2C" w14:textId="26000773" w:rsidR="00922557" w:rsidRDefault="00D92E40" w:rsidP="00D92E40">
      <w:pPr>
        <w:pStyle w:val="21"/>
        <w:rPr>
          <w:lang w:eastAsia="zh-CN"/>
        </w:rPr>
      </w:pPr>
      <w:r>
        <w:rPr>
          <w:rFonts w:hint="eastAsia"/>
          <w:lang w:eastAsia="zh-CN"/>
        </w:rPr>
        <w:t xml:space="preserve">1.2 </w:t>
      </w:r>
      <w:r w:rsidRPr="00D92E40">
        <w:rPr>
          <w:lang w:eastAsia="zh-CN"/>
        </w:rPr>
        <w:t xml:space="preserve">AI </w:t>
      </w:r>
      <w:r w:rsidRPr="00D92E40">
        <w:rPr>
          <w:lang w:eastAsia="zh-CN"/>
        </w:rPr>
        <w:t>生成</w:t>
      </w:r>
      <w:r>
        <w:rPr>
          <w:rFonts w:hint="eastAsia"/>
          <w:lang w:eastAsia="zh-CN"/>
        </w:rPr>
        <w:t>功能</w:t>
      </w:r>
    </w:p>
    <w:p w14:paraId="54F8E5A9" w14:textId="3B26E417" w:rsidR="00D92E40" w:rsidRDefault="00D92E40" w:rsidP="00D92E40">
      <w:pPr>
        <w:rPr>
          <w:rFonts w:hint="eastAsia"/>
          <w:lang w:eastAsia="zh-CN"/>
        </w:rPr>
      </w:pPr>
      <w:r w:rsidRPr="00D92E40">
        <w:rPr>
          <w:rFonts w:hint="eastAsia"/>
          <w:lang w:eastAsia="zh-CN"/>
        </w:rPr>
        <w:t xml:space="preserve">目前用的是我的deep </w:t>
      </w:r>
      <w:proofErr w:type="spellStart"/>
      <w:r w:rsidRPr="00D92E40">
        <w:rPr>
          <w:rFonts w:hint="eastAsia"/>
          <w:lang w:eastAsia="zh-CN"/>
        </w:rPr>
        <w:t>seekAPI</w:t>
      </w:r>
      <w:proofErr w:type="spellEnd"/>
      <w:r w:rsidRPr="00D92E40">
        <w:rPr>
          <w:rFonts w:hint="eastAsia"/>
          <w:lang w:eastAsia="zh-CN"/>
        </w:rPr>
        <w:t>，AI日记和游记可以正常测试实现。</w:t>
      </w:r>
      <w:r>
        <w:rPr>
          <w:rFonts w:hint="eastAsia"/>
          <w:lang w:eastAsia="zh-CN"/>
        </w:rPr>
        <w:t>后续</w:t>
      </w:r>
      <w:r w:rsidRPr="00D92E40">
        <w:rPr>
          <w:rFonts w:hint="eastAsia"/>
          <w:lang w:eastAsia="zh-CN"/>
        </w:rPr>
        <w:t>上线时把key 换成"公司/平台的 key"、放进服务器环境变量或密钥管理（</w:t>
      </w:r>
      <w:proofErr w:type="spellStart"/>
      <w:r w:rsidRPr="00D92E40">
        <w:rPr>
          <w:rFonts w:hint="eastAsia"/>
          <w:lang w:eastAsia="zh-CN"/>
        </w:rPr>
        <w:t>Vercel</w:t>
      </w:r>
      <w:proofErr w:type="spellEnd"/>
      <w:r w:rsidRPr="00D92E40">
        <w:rPr>
          <w:rFonts w:hint="eastAsia"/>
          <w:lang w:eastAsia="zh-CN"/>
        </w:rPr>
        <w:t>/云厂商 secret）即可。</w:t>
      </w:r>
    </w:p>
    <w:p w14:paraId="5E090B4A" w14:textId="77777777" w:rsidR="00D92E40" w:rsidRDefault="00D92E40">
      <w:pPr>
        <w:spacing w:after="200" w:line="27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C2B108E" w14:textId="08287417" w:rsidR="00922557" w:rsidRDefault="00D92E40" w:rsidP="00B64280">
      <w:pPr>
        <w:pStyle w:val="1"/>
        <w:numPr>
          <w:ilvl w:val="0"/>
          <w:numId w:val="10"/>
        </w:numPr>
        <w:rPr>
          <w:rFonts w:ascii="微软雅黑" w:eastAsia="微软雅黑" w:hAnsi="微软雅黑" w:cs="微软雅黑" w:hint="eastAsia"/>
          <w:sz w:val="30"/>
          <w:lang w:eastAsia="zh-CN"/>
        </w:rPr>
      </w:pPr>
      <w:r>
        <w:rPr>
          <w:rFonts w:ascii="微软雅黑" w:eastAsia="微软雅黑" w:hAnsi="微软雅黑" w:cs="微软雅黑" w:hint="eastAsia"/>
          <w:sz w:val="30"/>
          <w:lang w:eastAsia="zh-CN"/>
        </w:rPr>
        <w:lastRenderedPageBreak/>
        <w:t>待完成任务</w:t>
      </w:r>
    </w:p>
    <w:p w14:paraId="49CA73A5" w14:textId="008C94C8" w:rsidR="00020FFB" w:rsidRPr="00020FFB" w:rsidRDefault="00020FFB" w:rsidP="00020FFB">
      <w:pPr>
        <w:ind w:firstLineChars="200" w:firstLine="600"/>
        <w:rPr>
          <w:rFonts w:ascii="黑体" w:eastAsia="黑体" w:hAnsi="黑体" w:hint="eastAsia"/>
          <w:sz w:val="30"/>
          <w:szCs w:val="30"/>
          <w:lang w:eastAsia="zh-CN"/>
        </w:rPr>
      </w:pPr>
      <w:r w:rsidRPr="00020FFB">
        <w:rPr>
          <w:rFonts w:ascii="黑体" w:eastAsia="黑体" w:hAnsi="黑体" w:hint="eastAsia"/>
          <w:sz w:val="30"/>
          <w:szCs w:val="30"/>
          <w:lang w:eastAsia="zh-CN"/>
        </w:rPr>
        <w:t>从大方向看，这个社区功能的完成度可以概括为：用户侧"能用"，平台侧"没完"。</w:t>
      </w:r>
    </w:p>
    <w:p w14:paraId="3D147822" w14:textId="2C347BD3" w:rsidR="00020FFB" w:rsidRPr="00020FFB" w:rsidRDefault="00020FFB" w:rsidP="00020FFB">
      <w:pPr>
        <w:rPr>
          <w:rFonts w:ascii="黑体" w:eastAsia="黑体" w:hAnsi="黑体" w:hint="eastAsia"/>
          <w:sz w:val="30"/>
          <w:szCs w:val="30"/>
          <w:lang w:eastAsia="zh-CN"/>
        </w:rPr>
      </w:pPr>
      <w:r w:rsidRPr="00020FFB">
        <w:rPr>
          <w:rFonts w:ascii="黑体" w:eastAsia="黑体" w:hAnsi="黑体" w:hint="eastAsia"/>
          <w:sz w:val="30"/>
          <w:szCs w:val="30"/>
          <w:lang w:eastAsia="zh-CN"/>
        </w:rPr>
        <w:t>三个大方向各自的状态：</w:t>
      </w:r>
    </w:p>
    <w:p w14:paraId="55518D7D" w14:textId="48104404" w:rsidR="00020FFB" w:rsidRPr="00020FFB" w:rsidRDefault="00020FFB" w:rsidP="00020FFB">
      <w:pPr>
        <w:rPr>
          <w:rFonts w:ascii="黑体" w:eastAsia="黑体" w:hAnsi="黑体" w:hint="eastAsia"/>
          <w:sz w:val="30"/>
          <w:szCs w:val="30"/>
          <w:lang w:eastAsia="zh-CN"/>
        </w:rPr>
      </w:pPr>
      <w:r>
        <w:rPr>
          <w:rFonts w:ascii="黑体" w:eastAsia="黑体" w:hAnsi="黑体" w:hint="eastAsia"/>
          <w:sz w:val="30"/>
          <w:szCs w:val="30"/>
          <w:lang w:eastAsia="zh-CN"/>
        </w:rPr>
        <w:t>1、</w:t>
      </w:r>
      <w:r w:rsidRPr="00020FFB">
        <w:rPr>
          <w:rFonts w:ascii="黑体" w:eastAsia="黑体" w:hAnsi="黑体" w:hint="eastAsia"/>
          <w:sz w:val="30"/>
          <w:szCs w:val="30"/>
          <w:lang w:eastAsia="zh-CN"/>
        </w:rPr>
        <w:t>内容社区（用户侧）——大体闭环</w:t>
      </w:r>
    </w:p>
    <w:p w14:paraId="09896D8A" w14:textId="0A1E4DAB" w:rsidR="00020FFB" w:rsidRPr="00020FFB" w:rsidRDefault="00020FFB" w:rsidP="00020FFB">
      <w:pPr>
        <w:rPr>
          <w:rFonts w:ascii="黑体" w:eastAsia="黑体" w:hAnsi="黑体" w:hint="eastAsia"/>
          <w:sz w:val="30"/>
          <w:szCs w:val="30"/>
          <w:lang w:eastAsia="zh-CN"/>
        </w:rPr>
      </w:pPr>
      <w:proofErr w:type="gramStart"/>
      <w:r w:rsidRPr="00020FFB">
        <w:rPr>
          <w:rFonts w:ascii="黑体" w:eastAsia="黑体" w:hAnsi="黑体" w:hint="eastAsia"/>
          <w:sz w:val="30"/>
          <w:szCs w:val="30"/>
          <w:lang w:eastAsia="zh-CN"/>
        </w:rPr>
        <w:t>闪拍</w:t>
      </w:r>
      <w:proofErr w:type="gramEnd"/>
      <w:r w:rsidRPr="00020FFB">
        <w:rPr>
          <w:rFonts w:ascii="黑体" w:eastAsia="黑体" w:hAnsi="黑体" w:hint="eastAsia"/>
          <w:sz w:val="30"/>
          <w:szCs w:val="30"/>
          <w:lang w:eastAsia="zh-CN"/>
        </w:rPr>
        <w:t>→日记→游记→发布→浏览→</w:t>
      </w:r>
      <w:proofErr w:type="gramStart"/>
      <w:r w:rsidRPr="00020FFB">
        <w:rPr>
          <w:rFonts w:ascii="黑体" w:eastAsia="黑体" w:hAnsi="黑体" w:hint="eastAsia"/>
          <w:sz w:val="30"/>
          <w:szCs w:val="30"/>
          <w:lang w:eastAsia="zh-CN"/>
        </w:rPr>
        <w:t>点赞</w:t>
      </w:r>
      <w:proofErr w:type="gramEnd"/>
      <w:r w:rsidRPr="00020FFB">
        <w:rPr>
          <w:rFonts w:ascii="黑体" w:eastAsia="黑体" w:hAnsi="黑体" w:hint="eastAsia"/>
          <w:sz w:val="30"/>
          <w:szCs w:val="30"/>
          <w:lang w:eastAsia="zh-CN"/>
        </w:rPr>
        <w:t>/评论/关注，这一条主链路已经跑通了，用户能正常玩起来。缺的是：搜索是假数据、收藏/@ 通知没做、社群还在"动态+管理先行"的早期阶段。</w:t>
      </w:r>
    </w:p>
    <w:p w14:paraId="783BFF7A" w14:textId="3EC1940B" w:rsidR="00020FFB" w:rsidRPr="00020FFB" w:rsidRDefault="00020FFB" w:rsidP="00020FFB">
      <w:pPr>
        <w:rPr>
          <w:rFonts w:ascii="黑体" w:eastAsia="黑体" w:hAnsi="黑体" w:hint="eastAsia"/>
          <w:sz w:val="30"/>
          <w:szCs w:val="30"/>
          <w:lang w:eastAsia="zh-CN"/>
        </w:rPr>
      </w:pPr>
      <w:r>
        <w:rPr>
          <w:rFonts w:ascii="黑体" w:eastAsia="黑体" w:hAnsi="黑体" w:hint="eastAsia"/>
          <w:sz w:val="30"/>
          <w:szCs w:val="30"/>
          <w:lang w:eastAsia="zh-CN"/>
        </w:rPr>
        <w:t>2、</w:t>
      </w:r>
      <w:r w:rsidRPr="00020FFB">
        <w:rPr>
          <w:rFonts w:ascii="黑体" w:eastAsia="黑体" w:hAnsi="黑体" w:hint="eastAsia"/>
          <w:sz w:val="30"/>
          <w:szCs w:val="30"/>
          <w:lang w:eastAsia="zh-CN"/>
        </w:rPr>
        <w:t>运营治理（平台侧）——半成品</w:t>
      </w:r>
    </w:p>
    <w:p w14:paraId="0B366054" w14:textId="5AD33C67" w:rsidR="00020FFB" w:rsidRPr="00020FFB" w:rsidRDefault="00020FFB" w:rsidP="00020FFB">
      <w:pPr>
        <w:rPr>
          <w:rFonts w:ascii="黑体" w:eastAsia="黑体" w:hAnsi="黑体" w:hint="eastAsia"/>
          <w:sz w:val="30"/>
          <w:szCs w:val="30"/>
          <w:lang w:eastAsia="zh-CN"/>
        </w:rPr>
      </w:pPr>
      <w:r w:rsidRPr="00020FFB">
        <w:rPr>
          <w:rFonts w:ascii="黑体" w:eastAsia="黑体" w:hAnsi="黑体" w:hint="eastAsia"/>
          <w:sz w:val="30"/>
          <w:szCs w:val="30"/>
          <w:lang w:eastAsia="zh-CN"/>
        </w:rPr>
        <w:t>这是最薄的一环。审核只搭了架子没通流转（发布即公开）、敏感词库/操作日志/数据导出/运营看板都没做、后台只有审核和用户管理能用。社区要正式运营，治理</w:t>
      </w:r>
      <w:proofErr w:type="gramStart"/>
      <w:r w:rsidRPr="00020FFB">
        <w:rPr>
          <w:rFonts w:ascii="黑体" w:eastAsia="黑体" w:hAnsi="黑体" w:hint="eastAsia"/>
          <w:sz w:val="30"/>
          <w:szCs w:val="30"/>
          <w:lang w:eastAsia="zh-CN"/>
        </w:rPr>
        <w:t>侧基本</w:t>
      </w:r>
      <w:proofErr w:type="gramEnd"/>
      <w:r w:rsidRPr="00020FFB">
        <w:rPr>
          <w:rFonts w:ascii="黑体" w:eastAsia="黑体" w:hAnsi="黑体" w:hint="eastAsia"/>
          <w:sz w:val="30"/>
          <w:szCs w:val="30"/>
          <w:lang w:eastAsia="zh-CN"/>
        </w:rPr>
        <w:t>是空的。</w:t>
      </w:r>
    </w:p>
    <w:p w14:paraId="401A3DB3" w14:textId="2F873489" w:rsidR="00020FFB" w:rsidRPr="00020FFB" w:rsidRDefault="006E1BB8" w:rsidP="00020FFB">
      <w:pPr>
        <w:rPr>
          <w:rFonts w:ascii="黑体" w:eastAsia="黑体" w:hAnsi="黑体" w:hint="eastAsia"/>
          <w:sz w:val="30"/>
          <w:szCs w:val="30"/>
          <w:lang w:eastAsia="zh-CN"/>
        </w:rPr>
      </w:pPr>
      <w:r>
        <w:rPr>
          <w:rFonts w:ascii="黑体" w:eastAsia="黑体" w:hAnsi="黑体" w:hint="eastAsia"/>
          <w:sz w:val="30"/>
          <w:szCs w:val="30"/>
          <w:lang w:eastAsia="zh-CN"/>
        </w:rPr>
        <w:t>3、</w:t>
      </w:r>
      <w:r w:rsidR="00020FFB" w:rsidRPr="00020FFB">
        <w:rPr>
          <w:rFonts w:ascii="黑体" w:eastAsia="黑体" w:hAnsi="黑体" w:hint="eastAsia"/>
          <w:sz w:val="30"/>
          <w:szCs w:val="30"/>
          <w:lang w:eastAsia="zh-CN"/>
        </w:rPr>
        <w:t>平台底座（生产侧）——还没上线</w:t>
      </w:r>
    </w:p>
    <w:p w14:paraId="1038D48D" w14:textId="70F7326D" w:rsidR="00020FFB" w:rsidRPr="00020FFB" w:rsidRDefault="00020FFB" w:rsidP="00020FFB">
      <w:pPr>
        <w:rPr>
          <w:rFonts w:ascii="黑体" w:eastAsia="黑体" w:hAnsi="黑体" w:hint="eastAsia"/>
          <w:sz w:val="30"/>
          <w:szCs w:val="30"/>
          <w:lang w:eastAsia="zh-CN"/>
        </w:rPr>
      </w:pPr>
      <w:r w:rsidRPr="00020FFB">
        <w:rPr>
          <w:rFonts w:ascii="黑体" w:eastAsia="黑体" w:hAnsi="黑体" w:hint="eastAsia"/>
          <w:sz w:val="30"/>
          <w:szCs w:val="30"/>
          <w:lang w:eastAsia="zh-CN"/>
        </w:rPr>
        <w:t>登录（</w:t>
      </w:r>
      <w:proofErr w:type="gramStart"/>
      <w:r w:rsidRPr="00020FFB">
        <w:rPr>
          <w:rFonts w:ascii="黑体" w:eastAsia="黑体" w:hAnsi="黑体" w:hint="eastAsia"/>
          <w:sz w:val="30"/>
          <w:szCs w:val="30"/>
          <w:lang w:eastAsia="zh-CN"/>
        </w:rPr>
        <w:t>微信</w:t>
      </w:r>
      <w:proofErr w:type="gramEnd"/>
      <w:r w:rsidRPr="00020FFB">
        <w:rPr>
          <w:rFonts w:ascii="黑体" w:eastAsia="黑体" w:hAnsi="黑体" w:hint="eastAsia"/>
          <w:sz w:val="30"/>
          <w:szCs w:val="30"/>
          <w:lang w:eastAsia="zh-CN"/>
        </w:rPr>
        <w:t>/支付宝/短信）、AI（个人测试 key）、通知（设置是摆设）、部署（localhost 写死、</w:t>
      </w:r>
      <w:proofErr w:type="gramStart"/>
      <w:r w:rsidRPr="00020FFB">
        <w:rPr>
          <w:rFonts w:ascii="黑体" w:eastAsia="黑体" w:hAnsi="黑体" w:hint="eastAsia"/>
          <w:sz w:val="30"/>
          <w:szCs w:val="30"/>
          <w:lang w:eastAsia="zh-CN"/>
        </w:rPr>
        <w:t>跨电脑</w:t>
      </w:r>
      <w:proofErr w:type="gramEnd"/>
      <w:r w:rsidRPr="00020FFB">
        <w:rPr>
          <w:rFonts w:ascii="黑体" w:eastAsia="黑体" w:hAnsi="黑体" w:hint="eastAsia"/>
          <w:sz w:val="30"/>
          <w:szCs w:val="30"/>
          <w:lang w:eastAsia="zh-CN"/>
        </w:rPr>
        <w:t>访问不了）、账号体系（忘记密码）这些都属于"上生产前必须补齐"的事，目前都是测试级状态。</w:t>
      </w:r>
    </w:p>
    <w:p w14:paraId="711D0D58" w14:textId="1B44AB99" w:rsidR="00020FFB" w:rsidRDefault="00020FFB" w:rsidP="006E1BB8">
      <w:pPr>
        <w:ind w:firstLineChars="200" w:firstLine="600"/>
        <w:rPr>
          <w:rFonts w:ascii="黑体" w:eastAsia="黑体" w:hAnsi="黑体" w:hint="eastAsia"/>
          <w:sz w:val="30"/>
          <w:szCs w:val="30"/>
          <w:lang w:eastAsia="zh-CN"/>
        </w:rPr>
      </w:pPr>
      <w:r w:rsidRPr="00020FFB">
        <w:rPr>
          <w:rFonts w:ascii="黑体" w:eastAsia="黑体" w:hAnsi="黑体" w:hint="eastAsia"/>
          <w:sz w:val="30"/>
          <w:szCs w:val="30"/>
          <w:lang w:eastAsia="zh-CN"/>
        </w:rPr>
        <w:t>一句话总结：内容社区的用户体验链路已基本成形，但它是"测试版可玩、生产版</w:t>
      </w:r>
      <w:proofErr w:type="gramStart"/>
      <w:r w:rsidRPr="00020FFB">
        <w:rPr>
          <w:rFonts w:ascii="黑体" w:eastAsia="黑体" w:hAnsi="黑体" w:hint="eastAsia"/>
          <w:sz w:val="30"/>
          <w:szCs w:val="30"/>
          <w:lang w:eastAsia="zh-CN"/>
        </w:rPr>
        <w:t>不</w:t>
      </w:r>
      <w:proofErr w:type="gramEnd"/>
      <w:r w:rsidRPr="00020FFB">
        <w:rPr>
          <w:rFonts w:ascii="黑体" w:eastAsia="黑体" w:hAnsi="黑体" w:hint="eastAsia"/>
          <w:sz w:val="30"/>
          <w:szCs w:val="30"/>
          <w:lang w:eastAsia="zh-CN"/>
        </w:rPr>
        <w:t>可用"——审核治理、真实账号登录、AI 商业化、部署配置这四块没完成，社区还不能正式上线。</w:t>
      </w:r>
    </w:p>
    <w:p w14:paraId="4B587C7F" w14:textId="77777777" w:rsidR="006E1BB8" w:rsidRDefault="006E1BB8" w:rsidP="006E1BB8">
      <w:pPr>
        <w:ind w:firstLineChars="200" w:firstLine="600"/>
        <w:rPr>
          <w:rFonts w:ascii="黑体" w:eastAsia="黑体" w:hAnsi="黑体" w:hint="eastAsia"/>
          <w:sz w:val="30"/>
          <w:szCs w:val="30"/>
          <w:lang w:eastAsia="zh-CN"/>
        </w:rPr>
      </w:pPr>
    </w:p>
    <w:p w14:paraId="346B5C60" w14:textId="77777777" w:rsidR="006E1BB8" w:rsidRDefault="006E1BB8" w:rsidP="006E1BB8">
      <w:pPr>
        <w:ind w:firstLineChars="200" w:firstLine="600"/>
        <w:rPr>
          <w:rFonts w:ascii="黑体" w:eastAsia="黑体" w:hAnsi="黑体" w:hint="eastAsia"/>
          <w:sz w:val="30"/>
          <w:szCs w:val="30"/>
          <w:lang w:eastAsia="zh-CN"/>
        </w:rPr>
      </w:pPr>
    </w:p>
    <w:p w14:paraId="2A6BE405" w14:textId="05F3B2BF" w:rsidR="00196E58" w:rsidRPr="00020FFB" w:rsidRDefault="00196E58" w:rsidP="00196E58">
      <w:pPr>
        <w:rPr>
          <w:rFonts w:ascii="黑体" w:eastAsia="黑体" w:hAnsi="黑体" w:hint="eastAsia"/>
          <w:sz w:val="30"/>
          <w:szCs w:val="30"/>
          <w:lang w:eastAsia="zh-CN"/>
        </w:rPr>
      </w:pPr>
      <w:proofErr w:type="spellStart"/>
      <w:r w:rsidRPr="00020FFB">
        <w:rPr>
          <w:rFonts w:ascii="黑体" w:eastAsia="黑体" w:hAnsi="黑体"/>
          <w:sz w:val="30"/>
          <w:szCs w:val="30"/>
        </w:rPr>
        <w:lastRenderedPageBreak/>
        <w:t>P0</w:t>
      </w:r>
      <w:proofErr w:type="spellEnd"/>
      <w:r w:rsidRPr="00020FFB">
        <w:rPr>
          <w:rFonts w:ascii="黑体" w:eastAsia="黑体" w:hAnsi="黑体"/>
          <w:sz w:val="30"/>
          <w:szCs w:val="30"/>
        </w:rPr>
        <w:t xml:space="preserve"> —— </w:t>
      </w:r>
      <w:proofErr w:type="spellStart"/>
      <w:r w:rsidRPr="00020FFB">
        <w:rPr>
          <w:rFonts w:ascii="黑体" w:eastAsia="黑体" w:hAnsi="黑体"/>
          <w:sz w:val="30"/>
          <w:szCs w:val="30"/>
        </w:rPr>
        <w:t>上</w:t>
      </w:r>
      <w:r w:rsidRPr="00020FFB">
        <w:rPr>
          <w:rFonts w:ascii="黑体" w:eastAsia="黑体" w:hAnsi="黑体" w:cs="微软雅黑" w:hint="eastAsia"/>
          <w:sz w:val="30"/>
          <w:szCs w:val="30"/>
        </w:rPr>
        <w:t>线</w:t>
      </w:r>
      <w:r w:rsidRPr="00020FFB">
        <w:rPr>
          <w:rFonts w:ascii="黑体" w:eastAsia="黑体" w:hAnsi="黑体" w:cs="MS Gothic" w:hint="eastAsia"/>
          <w:sz w:val="30"/>
          <w:szCs w:val="30"/>
        </w:rPr>
        <w:t>必</w:t>
      </w:r>
      <w:r w:rsidRPr="00020FFB">
        <w:rPr>
          <w:rFonts w:ascii="黑体" w:eastAsia="黑体" w:hAnsi="黑体" w:cs="微软雅黑" w:hint="eastAsia"/>
          <w:sz w:val="30"/>
          <w:szCs w:val="30"/>
        </w:rPr>
        <w:t>须</w:t>
      </w:r>
      <w:r w:rsidRPr="00020FFB">
        <w:rPr>
          <w:rFonts w:ascii="黑体" w:eastAsia="黑体" w:hAnsi="黑体" w:cs="MS Gothic" w:hint="eastAsia"/>
          <w:sz w:val="30"/>
          <w:szCs w:val="30"/>
        </w:rPr>
        <w:t>解</w:t>
      </w:r>
      <w:r w:rsidRPr="00020FFB">
        <w:rPr>
          <w:rFonts w:ascii="黑体" w:eastAsia="黑体" w:hAnsi="黑体"/>
          <w:sz w:val="30"/>
          <w:szCs w:val="30"/>
        </w:rPr>
        <w:t>决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4"/>
        <w:gridCol w:w="3094"/>
        <w:gridCol w:w="3094"/>
      </w:tblGrid>
      <w:tr w:rsidR="00B64280" w:rsidRPr="00020FFB" w14:paraId="27D0D821" w14:textId="77777777" w:rsidTr="00B64280">
        <w:tc>
          <w:tcPr>
            <w:tcW w:w="3094" w:type="dxa"/>
          </w:tcPr>
          <w:p w14:paraId="723F1C48" w14:textId="36F04FEB" w:rsidR="00B64280" w:rsidRPr="00020FFB" w:rsidRDefault="00B64280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任务</w:t>
            </w:r>
          </w:p>
        </w:tc>
        <w:tc>
          <w:tcPr>
            <w:tcW w:w="3094" w:type="dxa"/>
          </w:tcPr>
          <w:p w14:paraId="7A2CE127" w14:textId="057F5579" w:rsidR="00B64280" w:rsidRPr="00020FFB" w:rsidRDefault="00B64280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描述</w:t>
            </w:r>
          </w:p>
        </w:tc>
        <w:tc>
          <w:tcPr>
            <w:tcW w:w="3094" w:type="dxa"/>
          </w:tcPr>
          <w:p w14:paraId="26C67DB2" w14:textId="3B5F5FE3" w:rsidR="00B64280" w:rsidRPr="00020FFB" w:rsidRDefault="00B64280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后续计划</w:t>
            </w:r>
          </w:p>
        </w:tc>
      </w:tr>
      <w:tr w:rsidR="00B64280" w:rsidRPr="00020FFB" w14:paraId="66DE42E3" w14:textId="77777777" w:rsidTr="00B64280">
        <w:tc>
          <w:tcPr>
            <w:tcW w:w="3094" w:type="dxa"/>
          </w:tcPr>
          <w:p w14:paraId="120021E3" w14:textId="462EF4A2" w:rsidR="00B64280" w:rsidRPr="00020FFB" w:rsidRDefault="00B64280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管理员/审核</w:t>
            </w:r>
            <w:proofErr w:type="gramStart"/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员功能</w:t>
            </w:r>
            <w:proofErr w:type="gramEnd"/>
            <w:r w:rsidR="00196E58"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审核流程</w:t>
            </w:r>
          </w:p>
        </w:tc>
        <w:tc>
          <w:tcPr>
            <w:tcW w:w="3094" w:type="dxa"/>
          </w:tcPr>
          <w:p w14:paraId="2A20C846" w14:textId="778E1B8E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帖子发布即公开，审核功能只搭了架子：管理员通过/驳回只改审核记录，不影响帖子可见性，被驳回的内容照样公开</w:t>
            </w:r>
          </w:p>
        </w:tc>
        <w:tc>
          <w:tcPr>
            <w:tcW w:w="3094" w:type="dxa"/>
          </w:tcPr>
          <w:p w14:paraId="46AFF1DB" w14:textId="02B4BD96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帖子加审核状态；发布时自动进审核队列；通过/驳回真正控制内容上架/下架；所有列表查询过滤未通过内容</w:t>
            </w:r>
          </w:p>
        </w:tc>
      </w:tr>
      <w:tr w:rsidR="00B64280" w:rsidRPr="00020FFB" w14:paraId="742A0B80" w14:textId="77777777" w:rsidTr="00B64280">
        <w:tc>
          <w:tcPr>
            <w:tcW w:w="3094" w:type="dxa"/>
          </w:tcPr>
          <w:p w14:paraId="77B8E09E" w14:textId="755228B0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AI 接入是个人测试 Key</w:t>
            </w:r>
          </w:p>
        </w:tc>
        <w:tc>
          <w:tcPr>
            <w:tcW w:w="3094" w:type="dxa"/>
          </w:tcPr>
          <w:p w14:paraId="0A8E0BA8" w14:textId="650DFBD6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AI 密钥写死在配置里，是开发者个人账号；容器部署时没配密钥，AI 实际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不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可用；无限额、限流、监控，任何人可无限调用</w:t>
            </w:r>
          </w:p>
        </w:tc>
        <w:tc>
          <w:tcPr>
            <w:tcW w:w="3094" w:type="dxa"/>
          </w:tcPr>
          <w:p w14:paraId="0661E20F" w14:textId="2E1DB354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换企业账号，密钥走环境变量/密钥管理；容器补配置；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加按用户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配额、限流、重试、成本监控；生成任务持久化</w:t>
            </w:r>
          </w:p>
        </w:tc>
      </w:tr>
      <w:tr w:rsidR="00B64280" w:rsidRPr="00020FFB" w14:paraId="1E52A511" w14:textId="77777777" w:rsidTr="00B64280">
        <w:tc>
          <w:tcPr>
            <w:tcW w:w="3094" w:type="dxa"/>
          </w:tcPr>
          <w:p w14:paraId="0C08143B" w14:textId="349E46DC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其他电脑访问不了</w:t>
            </w:r>
          </w:p>
        </w:tc>
        <w:tc>
          <w:tcPr>
            <w:tcW w:w="3094" w:type="dxa"/>
          </w:tcPr>
          <w:p w14:paraId="2CFCD01C" w14:textId="36CD33AC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前端所有接口、图片、聊天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地址写死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localhost，别的电脑打开页面会去请求自己本机的 3001，全部失败；</w:t>
            </w:r>
            <w:proofErr w:type="spell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CORS</w:t>
            </w:r>
            <w:proofErr w:type="spell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只认 localhost；防火墙未放行端口</w:t>
            </w:r>
          </w:p>
        </w:tc>
        <w:tc>
          <w:tcPr>
            <w:tcW w:w="3094" w:type="dxa"/>
          </w:tcPr>
          <w:p w14:paraId="79C8903E" w14:textId="33400987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前端接口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改相对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路径或按访问域名动态拼接；</w:t>
            </w:r>
            <w:proofErr w:type="spell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CORS</w:t>
            </w:r>
            <w:proofErr w:type="spell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 白名单改为配置；放行端口；补齐启动脚本</w:t>
            </w:r>
          </w:p>
        </w:tc>
      </w:tr>
      <w:tr w:rsidR="00B64280" w:rsidRPr="00020FFB" w14:paraId="5845DFAC" w14:textId="77777777" w:rsidTr="00B64280">
        <w:tc>
          <w:tcPr>
            <w:tcW w:w="3094" w:type="dxa"/>
          </w:tcPr>
          <w:p w14:paraId="63935178" w14:textId="7E64D94E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短信验证码是假的</w:t>
            </w:r>
          </w:p>
        </w:tc>
        <w:tc>
          <w:tcPr>
            <w:tcW w:w="3094" w:type="dxa"/>
          </w:tcPr>
          <w:p w14:paraId="25A94FB2" w14:textId="13174D5D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只打印日志模拟，没接真实短信服务商；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验证码存内存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，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重启即失效</w:t>
            </w:r>
            <w:proofErr w:type="gramEnd"/>
          </w:p>
        </w:tc>
        <w:tc>
          <w:tcPr>
            <w:tcW w:w="3094" w:type="dxa"/>
          </w:tcPr>
          <w:p w14:paraId="6B63371A" w14:textId="5DB65B1A" w:rsidR="00B64280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接入阿里云/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腾讯云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短信，密钥走配置；验证码存储改 Redis；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保留频控和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过期逻辑</w:t>
            </w:r>
          </w:p>
        </w:tc>
      </w:tr>
      <w:tr w:rsidR="00196E58" w:rsidRPr="00020FFB" w14:paraId="45F559CF" w14:textId="77777777" w:rsidTr="00B64280">
        <w:tc>
          <w:tcPr>
            <w:tcW w:w="3094" w:type="dxa"/>
          </w:tcPr>
          <w:p w14:paraId="34D36295" w14:textId="5A54D331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手机号验证码登录有 bug</w:t>
            </w:r>
          </w:p>
        </w:tc>
        <w:tc>
          <w:tcPr>
            <w:tcW w:w="3094" w:type="dxa"/>
          </w:tcPr>
          <w:p w14:paraId="2C79C306" w14:textId="086849A1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后</w:t>
            </w: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端接口已通，但前端登录成功后没保存登录状态就跳转，实际未登录</w:t>
            </w:r>
          </w:p>
        </w:tc>
        <w:tc>
          <w:tcPr>
            <w:tcW w:w="3094" w:type="dxa"/>
          </w:tcPr>
          <w:p w14:paraId="563B8F4D" w14:textId="63528250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补 token 保存和登录态更新</w:t>
            </w:r>
          </w:p>
        </w:tc>
      </w:tr>
    </w:tbl>
    <w:p w14:paraId="562CF0DD" w14:textId="7B08D422" w:rsidR="00196E58" w:rsidRPr="00196E58" w:rsidRDefault="00196E58" w:rsidP="00196E58">
      <w:pPr>
        <w:rPr>
          <w:rFonts w:ascii="黑体" w:eastAsia="黑体" w:hAnsi="黑体" w:hint="eastAsia"/>
          <w:sz w:val="30"/>
          <w:szCs w:val="30"/>
          <w:lang w:eastAsia="zh-CN"/>
        </w:rPr>
      </w:pPr>
      <w:proofErr w:type="spellStart"/>
      <w:r w:rsidRPr="00196E58">
        <w:rPr>
          <w:rFonts w:ascii="黑体" w:eastAsia="黑体" w:hAnsi="黑体"/>
          <w:sz w:val="30"/>
          <w:szCs w:val="30"/>
          <w:lang w:eastAsia="zh-CN"/>
        </w:rPr>
        <w:t>P1</w:t>
      </w:r>
      <w:proofErr w:type="spellEnd"/>
      <w:r w:rsidRPr="00196E58">
        <w:rPr>
          <w:rFonts w:ascii="黑体" w:eastAsia="黑体" w:hAnsi="黑体"/>
          <w:sz w:val="30"/>
          <w:szCs w:val="30"/>
          <w:lang w:eastAsia="zh-CN"/>
        </w:rPr>
        <w:t xml:space="preserve"> —— 上线前应完成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4"/>
        <w:gridCol w:w="2968"/>
        <w:gridCol w:w="3220"/>
      </w:tblGrid>
      <w:tr w:rsidR="00196E58" w:rsidRPr="00020FFB" w14:paraId="1A3FCBF2" w14:textId="77777777" w:rsidTr="00020FFB">
        <w:tc>
          <w:tcPr>
            <w:tcW w:w="3094" w:type="dxa"/>
          </w:tcPr>
          <w:p w14:paraId="3AA97936" w14:textId="0C5948B2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lastRenderedPageBreak/>
              <w:t>任务</w:t>
            </w:r>
          </w:p>
        </w:tc>
        <w:tc>
          <w:tcPr>
            <w:tcW w:w="2968" w:type="dxa"/>
          </w:tcPr>
          <w:p w14:paraId="129BEA6E" w14:textId="22AF8815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现状</w:t>
            </w:r>
          </w:p>
        </w:tc>
        <w:tc>
          <w:tcPr>
            <w:tcW w:w="3220" w:type="dxa"/>
          </w:tcPr>
          <w:p w14:paraId="027D4153" w14:textId="20E2BDCA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后续计划</w:t>
            </w:r>
          </w:p>
        </w:tc>
      </w:tr>
      <w:tr w:rsidR="00196E58" w:rsidRPr="00020FFB" w14:paraId="58D15E71" w14:textId="77777777" w:rsidTr="00020FFB">
        <w:tc>
          <w:tcPr>
            <w:tcW w:w="3094" w:type="dxa"/>
          </w:tcPr>
          <w:p w14:paraId="1C7FBEA3" w14:textId="635349AA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proofErr w:type="gramStart"/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微信</w:t>
            </w:r>
            <w:proofErr w:type="gramEnd"/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/支付宝登录</w:t>
            </w:r>
          </w:p>
        </w:tc>
        <w:tc>
          <w:tcPr>
            <w:tcW w:w="2968" w:type="dxa"/>
          </w:tcPr>
          <w:p w14:paraId="6BC134C6" w14:textId="1263F590" w:rsidR="00196E58" w:rsidRPr="00020FFB" w:rsidRDefault="00196E58" w:rsidP="00020FFB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后端完全没有代码，前端只有占位按钮点了没反应</w:t>
            </w:r>
          </w:p>
        </w:tc>
        <w:tc>
          <w:tcPr>
            <w:tcW w:w="3220" w:type="dxa"/>
          </w:tcPr>
          <w:p w14:paraId="6E128DA8" w14:textId="0B92815B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接授权、回调、绑定用户，前端真实跳转</w:t>
            </w:r>
          </w:p>
        </w:tc>
      </w:tr>
      <w:tr w:rsidR="00196E58" w:rsidRPr="00020FFB" w14:paraId="3AE57B40" w14:textId="77777777" w:rsidTr="00020FFB">
        <w:tc>
          <w:tcPr>
            <w:tcW w:w="3094" w:type="dxa"/>
          </w:tcPr>
          <w:p w14:paraId="7320EAFE" w14:textId="63A831C7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通知设置是摆设</w:t>
            </w:r>
          </w:p>
        </w:tc>
        <w:tc>
          <w:tcPr>
            <w:tcW w:w="2968" w:type="dxa"/>
          </w:tcPr>
          <w:p w14:paraId="50E3F939" w14:textId="184BD2F5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 xml:space="preserve">设置页 12 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个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通知开关纯前端展示，后端没接口、没存储，保存必失败</w:t>
            </w:r>
          </w:p>
        </w:tc>
        <w:tc>
          <w:tcPr>
            <w:tcW w:w="3220" w:type="dxa"/>
          </w:tcPr>
          <w:p w14:paraId="54DCEFB9" w14:textId="42582108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后端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补通知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偏好接口和存储，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前端读真实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值、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存真实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值</w:t>
            </w:r>
          </w:p>
        </w:tc>
      </w:tr>
      <w:tr w:rsidR="00196E58" w:rsidRPr="00020FFB" w14:paraId="3CF987EC" w14:textId="77777777" w:rsidTr="00020FFB">
        <w:tc>
          <w:tcPr>
            <w:tcW w:w="3094" w:type="dxa"/>
          </w:tcPr>
          <w:p w14:paraId="10B6276F" w14:textId="05547D7F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收藏/私信/@ 提醒没通知</w:t>
            </w:r>
          </w:p>
        </w:tc>
        <w:tc>
          <w:tcPr>
            <w:tcW w:w="2968" w:type="dxa"/>
          </w:tcPr>
          <w:p w14:paraId="3713975B" w14:textId="2BF96F47" w:rsidR="00196E58" w:rsidRPr="00020FFB" w:rsidRDefault="00020FFB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点赞、评论、关注的通知已做；收藏、私信、@ 还没触发通知</w:t>
            </w:r>
          </w:p>
        </w:tc>
        <w:tc>
          <w:tcPr>
            <w:tcW w:w="3220" w:type="dxa"/>
          </w:tcPr>
          <w:p w14:paraId="05A24339" w14:textId="28724F74" w:rsidR="00196E58" w:rsidRPr="00020FFB" w:rsidRDefault="00020FFB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补这三个触发点（通知中心和实时推送已就绪</w:t>
            </w:r>
          </w:p>
        </w:tc>
      </w:tr>
      <w:tr w:rsidR="00196E58" w:rsidRPr="00020FFB" w14:paraId="63481AD4" w14:textId="77777777" w:rsidTr="00020FFB">
        <w:tc>
          <w:tcPr>
            <w:tcW w:w="3094" w:type="dxa"/>
          </w:tcPr>
          <w:p w14:paraId="4BE034A3" w14:textId="6B980ACD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搜索是假数据</w:t>
            </w:r>
          </w:p>
        </w:tc>
        <w:tc>
          <w:tcPr>
            <w:tcW w:w="2968" w:type="dxa"/>
          </w:tcPr>
          <w:p w14:paraId="73502B20" w14:textId="4219E7ED" w:rsidR="00196E58" w:rsidRPr="00020FFB" w:rsidRDefault="00196E58" w:rsidP="00020FFB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搜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用户、搜帖子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返回写死的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假数据，没搜索接口</w:t>
            </w:r>
          </w:p>
        </w:tc>
        <w:tc>
          <w:tcPr>
            <w:tcW w:w="3220" w:type="dxa"/>
          </w:tcPr>
          <w:p w14:paraId="659369A0" w14:textId="2981911A" w:rsidR="00196E58" w:rsidRPr="00020FFB" w:rsidRDefault="00196E58" w:rsidP="00020FFB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后端</w:t>
            </w:r>
            <w:proofErr w:type="gramStart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补用户</w:t>
            </w:r>
            <w:proofErr w:type="gramEnd"/>
            <w:r w:rsidRPr="00020FFB">
              <w:rPr>
                <w:rFonts w:ascii="黑体" w:eastAsia="黑体" w:hAnsi="黑体"/>
                <w:sz w:val="24"/>
                <w:szCs w:val="24"/>
                <w:lang w:eastAsia="zh-CN"/>
              </w:rPr>
              <w:t>/帖子搜索，前端替换假数据</w:t>
            </w:r>
          </w:p>
        </w:tc>
      </w:tr>
      <w:tr w:rsidR="00196E58" w:rsidRPr="00020FFB" w14:paraId="199E3424" w14:textId="77777777" w:rsidTr="00020FFB">
        <w:tc>
          <w:tcPr>
            <w:tcW w:w="3094" w:type="dxa"/>
          </w:tcPr>
          <w:p w14:paraId="603A32F2" w14:textId="6A1DA998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忘记密码</w:t>
            </w:r>
          </w:p>
        </w:tc>
        <w:tc>
          <w:tcPr>
            <w:tcW w:w="2968" w:type="dxa"/>
          </w:tcPr>
          <w:p w14:paraId="33C15863" w14:textId="424F7C3F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没有流程</w:t>
            </w:r>
          </w:p>
        </w:tc>
        <w:tc>
          <w:tcPr>
            <w:tcW w:w="3220" w:type="dxa"/>
          </w:tcPr>
          <w:p w14:paraId="1B68AC14" w14:textId="5B786220" w:rsidR="00196E58" w:rsidRPr="00020FFB" w:rsidRDefault="00196E58" w:rsidP="00B6428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020FFB">
              <w:rPr>
                <w:rFonts w:ascii="黑体" w:eastAsia="黑体" w:hAnsi="黑体" w:hint="eastAsia"/>
                <w:sz w:val="24"/>
                <w:szCs w:val="24"/>
                <w:lang w:eastAsia="zh-CN"/>
              </w:rPr>
              <w:t>补后端重置接口和前端流程</w:t>
            </w:r>
          </w:p>
        </w:tc>
      </w:tr>
    </w:tbl>
    <w:p w14:paraId="0B52F25C" w14:textId="77777777" w:rsidR="00B64280" w:rsidRPr="00020FFB" w:rsidRDefault="00B64280" w:rsidP="00020FFB">
      <w:pPr>
        <w:rPr>
          <w:rFonts w:ascii="黑体" w:eastAsia="黑体" w:hAnsi="黑体" w:hint="eastAsia"/>
          <w:sz w:val="24"/>
          <w:szCs w:val="24"/>
          <w:lang w:eastAsia="zh-CN"/>
        </w:rPr>
      </w:pPr>
    </w:p>
    <w:sectPr w:rsidR="00B64280" w:rsidRPr="00020FFB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E79AF" w14:textId="77777777" w:rsidR="00622BCE" w:rsidRDefault="00622BCE" w:rsidP="00FE31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5E5DE1" w14:textId="77777777" w:rsidR="00622BCE" w:rsidRDefault="00622BCE" w:rsidP="00FE31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5E84" w14:textId="77777777" w:rsidR="00622BCE" w:rsidRDefault="00622BCE" w:rsidP="00FE31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AFB1CE" w14:textId="77777777" w:rsidR="00622BCE" w:rsidRDefault="00622BCE" w:rsidP="00FE31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367"/>
        </w:tabs>
        <w:ind w:left="2367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3C1733"/>
    <w:multiLevelType w:val="hybridMultilevel"/>
    <w:tmpl w:val="01683302"/>
    <w:lvl w:ilvl="0" w:tplc="5B44A24E">
      <w:start w:val="1"/>
      <w:numFmt w:val="japaneseCounting"/>
      <w:lvlText w:val="%1、"/>
      <w:lvlJc w:val="left"/>
      <w:pPr>
        <w:ind w:left="816" w:hanging="816"/>
      </w:pPr>
      <w:rPr>
        <w:rFonts w:asciiTheme="majorHAnsi" w:eastAsiaTheme="majorEastAsia" w:hAnsiTheme="majorHAnsi" w:cstheme="majorBidi" w:hint="default"/>
        <w:sz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3432687">
    <w:abstractNumId w:val="8"/>
  </w:num>
  <w:num w:numId="2" w16cid:durableId="353269612">
    <w:abstractNumId w:val="6"/>
  </w:num>
  <w:num w:numId="3" w16cid:durableId="1608999796">
    <w:abstractNumId w:val="5"/>
  </w:num>
  <w:num w:numId="4" w16cid:durableId="990017412">
    <w:abstractNumId w:val="4"/>
  </w:num>
  <w:num w:numId="5" w16cid:durableId="1604723283">
    <w:abstractNumId w:val="7"/>
  </w:num>
  <w:num w:numId="6" w16cid:durableId="61374049">
    <w:abstractNumId w:val="3"/>
  </w:num>
  <w:num w:numId="7" w16cid:durableId="750197165">
    <w:abstractNumId w:val="2"/>
  </w:num>
  <w:num w:numId="8" w16cid:durableId="170414069">
    <w:abstractNumId w:val="1"/>
  </w:num>
  <w:num w:numId="9" w16cid:durableId="1588463532">
    <w:abstractNumId w:val="0"/>
  </w:num>
  <w:num w:numId="10" w16cid:durableId="712846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FFB"/>
    <w:rsid w:val="00034616"/>
    <w:rsid w:val="0006063C"/>
    <w:rsid w:val="00101648"/>
    <w:rsid w:val="0015074B"/>
    <w:rsid w:val="00196E58"/>
    <w:rsid w:val="00213F80"/>
    <w:rsid w:val="0029639D"/>
    <w:rsid w:val="00312504"/>
    <w:rsid w:val="00326F90"/>
    <w:rsid w:val="00596B46"/>
    <w:rsid w:val="00622BCE"/>
    <w:rsid w:val="0068203D"/>
    <w:rsid w:val="006E1BB8"/>
    <w:rsid w:val="00874998"/>
    <w:rsid w:val="00922557"/>
    <w:rsid w:val="00986965"/>
    <w:rsid w:val="009D3A0A"/>
    <w:rsid w:val="00AA1D8D"/>
    <w:rsid w:val="00B062CE"/>
    <w:rsid w:val="00B41F53"/>
    <w:rsid w:val="00B47730"/>
    <w:rsid w:val="00B64280"/>
    <w:rsid w:val="00BC511A"/>
    <w:rsid w:val="00C97CCA"/>
    <w:rsid w:val="00CB0664"/>
    <w:rsid w:val="00D921C9"/>
    <w:rsid w:val="00D92E40"/>
    <w:rsid w:val="00FC693F"/>
    <w:rsid w:val="00FE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B6D142"/>
  <w14:defaultImageDpi w14:val="300"/>
  <w15:docId w15:val="{F1A6D824-82FC-4949-B50B-90449503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1A1A2E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3313</TotalTime>
  <Pages>5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梦宇 程</cp:lastModifiedBy>
  <cp:revision>6</cp:revision>
  <dcterms:created xsi:type="dcterms:W3CDTF">2013-12-23T23:15:00Z</dcterms:created>
  <dcterms:modified xsi:type="dcterms:W3CDTF">2026-08-16T15:41:00Z</dcterms:modified>
  <cp:category/>
</cp:coreProperties>
</file>